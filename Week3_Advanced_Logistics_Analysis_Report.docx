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A0052" w14:textId="77777777" w:rsidR="00B11D10" w:rsidRPr="004036A0" w:rsidRDefault="00000000">
      <w:pPr>
        <w:pStyle w:val="Heading1"/>
        <w:rPr>
          <w:rFonts w:ascii="Times New Roman" w:hAnsi="Times New Roman" w:cs="Times New Roman"/>
          <w:color w:val="auto"/>
        </w:rPr>
      </w:pPr>
      <w:r w:rsidRPr="004036A0">
        <w:rPr>
          <w:rFonts w:ascii="Times New Roman" w:hAnsi="Times New Roman" w:cs="Times New Roman"/>
          <w:color w:val="auto"/>
        </w:rPr>
        <w:t>1. Introduction</w:t>
      </w:r>
    </w:p>
    <w:p w14:paraId="613BED40" w14:textId="672E3FF9" w:rsidR="004036A0" w:rsidRPr="004036A0" w:rsidRDefault="004036A0" w:rsidP="00C63A05">
      <w:pPr>
        <w:jc w:val="both"/>
        <w:rPr>
          <w:sz w:val="24"/>
          <w:szCs w:val="24"/>
          <w:lang w:val="en-IN"/>
        </w:rPr>
      </w:pPr>
      <w:r w:rsidRPr="004036A0">
        <w:rPr>
          <w:sz w:val="24"/>
          <w:szCs w:val="24"/>
          <w:lang w:val="en-IN"/>
        </w:rPr>
        <w:t>Logistics operations involve managing shipments, delivery times, transportation costs, fuel consumption and route performance. Data analysis helps identify patterns, compare operational performance and recognize areas that may require improvement.</w:t>
      </w:r>
    </w:p>
    <w:p w14:paraId="530990AF" w14:textId="7459335B" w:rsidR="004036A0" w:rsidRPr="004036A0" w:rsidRDefault="004036A0" w:rsidP="00C63A05">
      <w:pPr>
        <w:jc w:val="both"/>
        <w:rPr>
          <w:rFonts w:cs="Times New Roman"/>
          <w:sz w:val="24"/>
          <w:szCs w:val="24"/>
          <w:lang w:val="en-IN"/>
        </w:rPr>
      </w:pPr>
      <w:r w:rsidRPr="004036A0">
        <w:rPr>
          <w:rFonts w:cs="Times New Roman"/>
          <w:sz w:val="24"/>
          <w:szCs w:val="24"/>
          <w:lang w:val="en-IN"/>
        </w:rPr>
        <w:t xml:space="preserve">This project </w:t>
      </w:r>
      <w:proofErr w:type="spellStart"/>
      <w:r w:rsidRPr="004036A0">
        <w:rPr>
          <w:rFonts w:cs="Times New Roman"/>
          <w:sz w:val="24"/>
          <w:szCs w:val="24"/>
          <w:lang w:val="en-IN"/>
        </w:rPr>
        <w:t>analyzes</w:t>
      </w:r>
      <w:proofErr w:type="spellEnd"/>
      <w:r w:rsidRPr="004036A0">
        <w:rPr>
          <w:rFonts w:cs="Times New Roman"/>
          <w:sz w:val="24"/>
          <w:szCs w:val="24"/>
          <w:lang w:val="en-IN"/>
        </w:rPr>
        <w:t xml:space="preserve"> a hypothetical logistics dataset using Python. The dataset contains 90 shipment records and 10 columns, including route, vehicle type, shipment volume, distance, delivery time, transportation cost, fuel consumption and on-time delivery status.</w:t>
      </w:r>
    </w:p>
    <w:p w14:paraId="31005AA6" w14:textId="1D142C96" w:rsidR="004036A0" w:rsidRPr="004036A0" w:rsidRDefault="004036A0" w:rsidP="00C63A05">
      <w:pPr>
        <w:jc w:val="both"/>
        <w:rPr>
          <w:rFonts w:cs="Times New Roman"/>
          <w:sz w:val="24"/>
          <w:szCs w:val="24"/>
          <w:lang w:val="en-IN"/>
        </w:rPr>
      </w:pPr>
      <w:r w:rsidRPr="004036A0">
        <w:rPr>
          <w:rFonts w:cs="Times New Roman"/>
          <w:sz w:val="24"/>
          <w:szCs w:val="24"/>
          <w:lang w:val="en-IN"/>
        </w:rPr>
        <w:t>The analysis uses Python libraries such as Pandas and Matplotlib, along with Seaborn for the correlation heatmap. Descriptive statistics, correlation analysis and visualizations are used to explore logistics performance and identify potential areas for further investigation.</w:t>
      </w:r>
    </w:p>
    <w:p w14:paraId="5D627966" w14:textId="3194E23A" w:rsidR="00B11D10" w:rsidRPr="004036A0" w:rsidRDefault="004036A0" w:rsidP="00C63A05">
      <w:pPr>
        <w:jc w:val="both"/>
        <w:rPr>
          <w:rFonts w:cs="Times New Roman"/>
          <w:sz w:val="24"/>
          <w:szCs w:val="24"/>
          <w:lang w:val="en-IN"/>
        </w:rPr>
      </w:pPr>
      <w:r w:rsidRPr="004036A0">
        <w:rPr>
          <w:rFonts w:cs="Times New Roman"/>
          <w:sz w:val="24"/>
          <w:szCs w:val="24"/>
          <w:lang w:val="en-IN"/>
        </w:rPr>
        <w:t>The dataset contains simulated values created for this learning task; therefore, the findings represent the hypothetical dataset rather than the actual performance of a logistics company.</w:t>
      </w:r>
    </w:p>
    <w:p w14:paraId="25D81A25" w14:textId="77777777" w:rsidR="00B11D10" w:rsidRPr="004036A0" w:rsidRDefault="00000000">
      <w:pPr>
        <w:pStyle w:val="Heading1"/>
        <w:rPr>
          <w:rFonts w:ascii="Times New Roman" w:hAnsi="Times New Roman" w:cs="Times New Roman"/>
          <w:color w:val="auto"/>
        </w:rPr>
      </w:pPr>
      <w:r w:rsidRPr="004036A0">
        <w:rPr>
          <w:rFonts w:ascii="Times New Roman" w:hAnsi="Times New Roman" w:cs="Times New Roman"/>
          <w:color w:val="auto"/>
        </w:rPr>
        <w:t>2. Objectives</w:t>
      </w:r>
    </w:p>
    <w:p w14:paraId="6E6FB9FB" w14:textId="77777777" w:rsidR="00B11D10" w:rsidRPr="004036A0" w:rsidRDefault="00000000" w:rsidP="00C63A05">
      <w:pPr>
        <w:pStyle w:val="ListBullet"/>
        <w:jc w:val="both"/>
        <w:rPr>
          <w:rFonts w:cs="Times New Roman"/>
          <w:sz w:val="24"/>
          <w:szCs w:val="24"/>
        </w:rPr>
      </w:pPr>
      <w:r w:rsidRPr="004036A0">
        <w:rPr>
          <w:rFonts w:cs="Times New Roman"/>
          <w:sz w:val="24"/>
          <w:szCs w:val="24"/>
        </w:rPr>
        <w:t>Explore and summarize the hypothetical logistics dataset.</w:t>
      </w:r>
    </w:p>
    <w:p w14:paraId="4F3EC965" w14:textId="77777777" w:rsidR="00B11D10" w:rsidRPr="004036A0" w:rsidRDefault="00000000" w:rsidP="00C63A05">
      <w:pPr>
        <w:pStyle w:val="ListBullet"/>
        <w:jc w:val="both"/>
        <w:rPr>
          <w:rFonts w:cs="Times New Roman"/>
          <w:sz w:val="24"/>
          <w:szCs w:val="24"/>
        </w:rPr>
      </w:pPr>
      <w:r w:rsidRPr="004036A0">
        <w:rPr>
          <w:rFonts w:cs="Times New Roman"/>
          <w:sz w:val="24"/>
          <w:szCs w:val="24"/>
        </w:rPr>
        <w:t>Check for missing values and duplicate records.</w:t>
      </w:r>
    </w:p>
    <w:p w14:paraId="36C1013B" w14:textId="77777777" w:rsidR="00B11D10" w:rsidRPr="004036A0" w:rsidRDefault="00000000" w:rsidP="00C63A05">
      <w:pPr>
        <w:pStyle w:val="ListBullet"/>
        <w:jc w:val="both"/>
        <w:rPr>
          <w:rFonts w:cs="Times New Roman"/>
          <w:sz w:val="24"/>
          <w:szCs w:val="24"/>
        </w:rPr>
      </w:pPr>
      <w:r w:rsidRPr="004036A0">
        <w:rPr>
          <w:rFonts w:cs="Times New Roman"/>
          <w:sz w:val="24"/>
          <w:szCs w:val="24"/>
        </w:rPr>
        <w:t>Calculate descriptive statistics and correlations.</w:t>
      </w:r>
    </w:p>
    <w:p w14:paraId="25591099" w14:textId="77777777" w:rsidR="00B11D10" w:rsidRPr="004036A0" w:rsidRDefault="00000000" w:rsidP="00C63A05">
      <w:pPr>
        <w:pStyle w:val="ListBullet"/>
        <w:jc w:val="both"/>
        <w:rPr>
          <w:rFonts w:cs="Times New Roman"/>
          <w:sz w:val="24"/>
          <w:szCs w:val="24"/>
        </w:rPr>
      </w:pPr>
      <w:r w:rsidRPr="004036A0">
        <w:rPr>
          <w:rFonts w:cs="Times New Roman"/>
          <w:sz w:val="24"/>
          <w:szCs w:val="24"/>
        </w:rPr>
        <w:t>Visualize delivery-time distributions and relationships among key variables.</w:t>
      </w:r>
    </w:p>
    <w:p w14:paraId="64DE8117" w14:textId="77777777" w:rsidR="00B11D10" w:rsidRPr="004036A0" w:rsidRDefault="00000000" w:rsidP="00C63A05">
      <w:pPr>
        <w:pStyle w:val="ListBullet"/>
        <w:jc w:val="both"/>
        <w:rPr>
          <w:rFonts w:cs="Times New Roman"/>
          <w:sz w:val="24"/>
          <w:szCs w:val="24"/>
        </w:rPr>
      </w:pPr>
      <w:r w:rsidRPr="004036A0">
        <w:rPr>
          <w:rFonts w:cs="Times New Roman"/>
          <w:sz w:val="24"/>
          <w:szCs w:val="24"/>
        </w:rPr>
        <w:t>Compare route-wise and vehicle-wise performance.</w:t>
      </w:r>
    </w:p>
    <w:p w14:paraId="470B4272" w14:textId="77777777" w:rsidR="00B11D10" w:rsidRPr="004036A0" w:rsidRDefault="00000000" w:rsidP="00C63A05">
      <w:pPr>
        <w:pStyle w:val="ListBullet"/>
        <w:jc w:val="both"/>
        <w:rPr>
          <w:rFonts w:cs="Times New Roman"/>
          <w:sz w:val="24"/>
          <w:szCs w:val="24"/>
        </w:rPr>
      </w:pPr>
      <w:r w:rsidRPr="004036A0">
        <w:rPr>
          <w:rFonts w:cs="Times New Roman"/>
          <w:sz w:val="24"/>
          <w:szCs w:val="24"/>
        </w:rPr>
        <w:t>Identify potential operational concerns and recommend further investigation.</w:t>
      </w:r>
    </w:p>
    <w:p w14:paraId="1600E942" w14:textId="77777777" w:rsidR="00B11D10" w:rsidRPr="004036A0" w:rsidRDefault="00000000">
      <w:pPr>
        <w:pStyle w:val="Heading1"/>
        <w:rPr>
          <w:rFonts w:ascii="Times New Roman" w:hAnsi="Times New Roman" w:cs="Times New Roman"/>
          <w:color w:val="auto"/>
        </w:rPr>
      </w:pPr>
      <w:r w:rsidRPr="004036A0">
        <w:rPr>
          <w:rFonts w:ascii="Times New Roman" w:hAnsi="Times New Roman" w:cs="Times New Roman"/>
          <w:color w:val="auto"/>
        </w:rPr>
        <w:t>3. Dataset Description</w:t>
      </w:r>
    </w:p>
    <w:p w14:paraId="3C013449" w14:textId="6DE84574" w:rsidR="00B11D10" w:rsidRPr="004036A0" w:rsidRDefault="004036A0" w:rsidP="00C63A05">
      <w:pPr>
        <w:jc w:val="both"/>
        <w:rPr>
          <w:sz w:val="24"/>
          <w:szCs w:val="24"/>
          <w:lang w:val="en-IN"/>
        </w:rPr>
      </w:pPr>
      <w:r w:rsidRPr="004036A0">
        <w:rPr>
          <w:sz w:val="24"/>
          <w:szCs w:val="24"/>
          <w:lang w:val="en-IN"/>
        </w:rPr>
        <w:t>This project uses a hypothetical logistics dataset containing 90 shipment records and 10 columns. The dataset was created with simulated values for educational analysis.</w:t>
      </w:r>
    </w:p>
    <w:tbl>
      <w:tblPr>
        <w:tblStyle w:val="TableGrid"/>
        <w:tblW w:w="0" w:type="auto"/>
        <w:jc w:val="center"/>
        <w:tblLook w:val="04A0" w:firstRow="1" w:lastRow="0" w:firstColumn="1" w:lastColumn="0" w:noHBand="0" w:noVBand="1"/>
      </w:tblPr>
      <w:tblGrid>
        <w:gridCol w:w="5036"/>
        <w:gridCol w:w="5034"/>
      </w:tblGrid>
      <w:tr w:rsidR="00B11D10" w:rsidRPr="004036A0" w14:paraId="558BE3C3" w14:textId="77777777">
        <w:trPr>
          <w:jc w:val="center"/>
        </w:trPr>
        <w:tc>
          <w:tcPr>
            <w:tcW w:w="5040" w:type="dxa"/>
            <w:shd w:val="clear" w:color="auto" w:fill="D9EAF7"/>
            <w:vAlign w:val="center"/>
          </w:tcPr>
          <w:p w14:paraId="153FADE9" w14:textId="77777777" w:rsidR="00B11D10" w:rsidRPr="004036A0" w:rsidRDefault="00000000" w:rsidP="00C63A05">
            <w:pPr>
              <w:jc w:val="both"/>
              <w:rPr>
                <w:rFonts w:cs="Times New Roman"/>
                <w:sz w:val="24"/>
                <w:szCs w:val="24"/>
              </w:rPr>
            </w:pPr>
            <w:r w:rsidRPr="004036A0">
              <w:rPr>
                <w:rFonts w:cs="Times New Roman"/>
                <w:b/>
                <w:sz w:val="24"/>
                <w:szCs w:val="24"/>
              </w:rPr>
              <w:t>Column</w:t>
            </w:r>
          </w:p>
        </w:tc>
        <w:tc>
          <w:tcPr>
            <w:tcW w:w="5040" w:type="dxa"/>
            <w:shd w:val="clear" w:color="auto" w:fill="D9EAF7"/>
            <w:vAlign w:val="center"/>
          </w:tcPr>
          <w:p w14:paraId="46FF91DF" w14:textId="77777777" w:rsidR="00B11D10" w:rsidRPr="004036A0" w:rsidRDefault="00000000" w:rsidP="00C63A05">
            <w:pPr>
              <w:jc w:val="both"/>
              <w:rPr>
                <w:rFonts w:cs="Times New Roman"/>
                <w:sz w:val="24"/>
                <w:szCs w:val="24"/>
              </w:rPr>
            </w:pPr>
            <w:r w:rsidRPr="004036A0">
              <w:rPr>
                <w:rFonts w:cs="Times New Roman"/>
                <w:b/>
                <w:sz w:val="24"/>
                <w:szCs w:val="24"/>
              </w:rPr>
              <w:t>Description</w:t>
            </w:r>
          </w:p>
        </w:tc>
      </w:tr>
      <w:tr w:rsidR="00B11D10" w:rsidRPr="004036A0" w14:paraId="797E5ECF" w14:textId="77777777">
        <w:trPr>
          <w:jc w:val="center"/>
        </w:trPr>
        <w:tc>
          <w:tcPr>
            <w:tcW w:w="5040" w:type="dxa"/>
            <w:vAlign w:val="center"/>
          </w:tcPr>
          <w:p w14:paraId="72ADA22D" w14:textId="77777777" w:rsidR="00B11D10" w:rsidRPr="004036A0" w:rsidRDefault="00000000" w:rsidP="00C63A05">
            <w:pPr>
              <w:jc w:val="both"/>
              <w:rPr>
                <w:rFonts w:cs="Times New Roman"/>
                <w:sz w:val="24"/>
                <w:szCs w:val="24"/>
              </w:rPr>
            </w:pPr>
            <w:r w:rsidRPr="004036A0">
              <w:rPr>
                <w:rFonts w:cs="Times New Roman"/>
                <w:sz w:val="24"/>
                <w:szCs w:val="24"/>
              </w:rPr>
              <w:t>Shipment_ID</w:t>
            </w:r>
          </w:p>
        </w:tc>
        <w:tc>
          <w:tcPr>
            <w:tcW w:w="5040" w:type="dxa"/>
            <w:vAlign w:val="center"/>
          </w:tcPr>
          <w:p w14:paraId="0A339F99" w14:textId="77777777" w:rsidR="00B11D10" w:rsidRPr="004036A0" w:rsidRDefault="00000000" w:rsidP="00C63A05">
            <w:pPr>
              <w:jc w:val="both"/>
              <w:rPr>
                <w:rFonts w:cs="Times New Roman"/>
                <w:sz w:val="24"/>
                <w:szCs w:val="24"/>
              </w:rPr>
            </w:pPr>
            <w:r w:rsidRPr="004036A0">
              <w:rPr>
                <w:rFonts w:cs="Times New Roman"/>
                <w:sz w:val="24"/>
                <w:szCs w:val="24"/>
              </w:rPr>
              <w:t>Unique identifier for each shipment</w:t>
            </w:r>
          </w:p>
        </w:tc>
      </w:tr>
      <w:tr w:rsidR="00B11D10" w:rsidRPr="004036A0" w14:paraId="394FF9B4" w14:textId="77777777">
        <w:trPr>
          <w:jc w:val="center"/>
        </w:trPr>
        <w:tc>
          <w:tcPr>
            <w:tcW w:w="5040" w:type="dxa"/>
            <w:vAlign w:val="center"/>
          </w:tcPr>
          <w:p w14:paraId="00082E2E" w14:textId="77777777" w:rsidR="00B11D10" w:rsidRPr="004036A0" w:rsidRDefault="00000000" w:rsidP="00C63A05">
            <w:pPr>
              <w:jc w:val="both"/>
              <w:rPr>
                <w:rFonts w:cs="Times New Roman"/>
                <w:sz w:val="24"/>
                <w:szCs w:val="24"/>
              </w:rPr>
            </w:pPr>
            <w:r w:rsidRPr="004036A0">
              <w:rPr>
                <w:rFonts w:cs="Times New Roman"/>
                <w:sz w:val="24"/>
                <w:szCs w:val="24"/>
              </w:rPr>
              <w:t>Date</w:t>
            </w:r>
          </w:p>
        </w:tc>
        <w:tc>
          <w:tcPr>
            <w:tcW w:w="5040" w:type="dxa"/>
            <w:vAlign w:val="center"/>
          </w:tcPr>
          <w:p w14:paraId="54E03B4E" w14:textId="77777777" w:rsidR="00B11D10" w:rsidRPr="004036A0" w:rsidRDefault="00000000" w:rsidP="00C63A05">
            <w:pPr>
              <w:jc w:val="both"/>
              <w:rPr>
                <w:rFonts w:cs="Times New Roman"/>
                <w:sz w:val="24"/>
                <w:szCs w:val="24"/>
              </w:rPr>
            </w:pPr>
            <w:r w:rsidRPr="004036A0">
              <w:rPr>
                <w:rFonts w:cs="Times New Roman"/>
                <w:sz w:val="24"/>
                <w:szCs w:val="24"/>
              </w:rPr>
              <w:t>Shipment date</w:t>
            </w:r>
          </w:p>
        </w:tc>
      </w:tr>
      <w:tr w:rsidR="00B11D10" w:rsidRPr="004036A0" w14:paraId="68A4BAFF" w14:textId="77777777">
        <w:trPr>
          <w:jc w:val="center"/>
        </w:trPr>
        <w:tc>
          <w:tcPr>
            <w:tcW w:w="5040" w:type="dxa"/>
            <w:vAlign w:val="center"/>
          </w:tcPr>
          <w:p w14:paraId="4C2B31C0" w14:textId="77777777" w:rsidR="00B11D10" w:rsidRPr="004036A0" w:rsidRDefault="00000000" w:rsidP="00C63A05">
            <w:pPr>
              <w:jc w:val="both"/>
              <w:rPr>
                <w:rFonts w:cs="Times New Roman"/>
                <w:sz w:val="24"/>
                <w:szCs w:val="24"/>
              </w:rPr>
            </w:pPr>
            <w:r w:rsidRPr="004036A0">
              <w:rPr>
                <w:rFonts w:cs="Times New Roman"/>
                <w:sz w:val="24"/>
                <w:szCs w:val="24"/>
              </w:rPr>
              <w:t>Route</w:t>
            </w:r>
          </w:p>
        </w:tc>
        <w:tc>
          <w:tcPr>
            <w:tcW w:w="5040" w:type="dxa"/>
            <w:vAlign w:val="center"/>
          </w:tcPr>
          <w:p w14:paraId="302077E8" w14:textId="77777777" w:rsidR="00B11D10" w:rsidRPr="004036A0" w:rsidRDefault="00000000" w:rsidP="00C63A05">
            <w:pPr>
              <w:jc w:val="both"/>
              <w:rPr>
                <w:rFonts w:cs="Times New Roman"/>
                <w:sz w:val="24"/>
                <w:szCs w:val="24"/>
              </w:rPr>
            </w:pPr>
            <w:r w:rsidRPr="004036A0">
              <w:rPr>
                <w:rFonts w:cs="Times New Roman"/>
                <w:sz w:val="24"/>
                <w:szCs w:val="24"/>
              </w:rPr>
              <w:t>Route assigned to the shipment</w:t>
            </w:r>
          </w:p>
        </w:tc>
      </w:tr>
      <w:tr w:rsidR="00B11D10" w:rsidRPr="004036A0" w14:paraId="65BCBFB1" w14:textId="77777777">
        <w:trPr>
          <w:jc w:val="center"/>
        </w:trPr>
        <w:tc>
          <w:tcPr>
            <w:tcW w:w="5040" w:type="dxa"/>
            <w:vAlign w:val="center"/>
          </w:tcPr>
          <w:p w14:paraId="12A6BFED" w14:textId="77777777" w:rsidR="00B11D10" w:rsidRPr="004036A0" w:rsidRDefault="00000000" w:rsidP="00C63A05">
            <w:pPr>
              <w:jc w:val="both"/>
              <w:rPr>
                <w:rFonts w:cs="Times New Roman"/>
                <w:sz w:val="24"/>
                <w:szCs w:val="24"/>
              </w:rPr>
            </w:pPr>
            <w:r w:rsidRPr="004036A0">
              <w:rPr>
                <w:rFonts w:cs="Times New Roman"/>
                <w:sz w:val="24"/>
                <w:szCs w:val="24"/>
              </w:rPr>
              <w:t>Vehicle_Type</w:t>
            </w:r>
          </w:p>
        </w:tc>
        <w:tc>
          <w:tcPr>
            <w:tcW w:w="5040" w:type="dxa"/>
            <w:vAlign w:val="center"/>
          </w:tcPr>
          <w:p w14:paraId="221DA12B" w14:textId="77777777" w:rsidR="00B11D10" w:rsidRPr="004036A0" w:rsidRDefault="00000000" w:rsidP="00C63A05">
            <w:pPr>
              <w:jc w:val="both"/>
              <w:rPr>
                <w:rFonts w:cs="Times New Roman"/>
                <w:sz w:val="24"/>
                <w:szCs w:val="24"/>
              </w:rPr>
            </w:pPr>
            <w:r w:rsidRPr="004036A0">
              <w:rPr>
                <w:rFonts w:cs="Times New Roman"/>
                <w:sz w:val="24"/>
                <w:szCs w:val="24"/>
              </w:rPr>
              <w:t>Vehicle used for transportation</w:t>
            </w:r>
          </w:p>
        </w:tc>
      </w:tr>
      <w:tr w:rsidR="00B11D10" w:rsidRPr="004036A0" w14:paraId="0EDAAE2F" w14:textId="77777777">
        <w:trPr>
          <w:jc w:val="center"/>
        </w:trPr>
        <w:tc>
          <w:tcPr>
            <w:tcW w:w="5040" w:type="dxa"/>
            <w:vAlign w:val="center"/>
          </w:tcPr>
          <w:p w14:paraId="1512D7AC" w14:textId="77777777" w:rsidR="00B11D10" w:rsidRPr="004036A0" w:rsidRDefault="00000000" w:rsidP="00C63A05">
            <w:pPr>
              <w:jc w:val="both"/>
              <w:rPr>
                <w:rFonts w:cs="Times New Roman"/>
                <w:sz w:val="24"/>
                <w:szCs w:val="24"/>
              </w:rPr>
            </w:pPr>
            <w:r w:rsidRPr="004036A0">
              <w:rPr>
                <w:rFonts w:cs="Times New Roman"/>
                <w:sz w:val="24"/>
                <w:szCs w:val="24"/>
              </w:rPr>
              <w:t>Shipment_Volume</w:t>
            </w:r>
          </w:p>
        </w:tc>
        <w:tc>
          <w:tcPr>
            <w:tcW w:w="5040" w:type="dxa"/>
            <w:vAlign w:val="center"/>
          </w:tcPr>
          <w:p w14:paraId="0EE8AA51" w14:textId="77777777" w:rsidR="00B11D10" w:rsidRPr="004036A0" w:rsidRDefault="00000000" w:rsidP="00C63A05">
            <w:pPr>
              <w:jc w:val="both"/>
              <w:rPr>
                <w:rFonts w:cs="Times New Roman"/>
                <w:sz w:val="24"/>
                <w:szCs w:val="24"/>
              </w:rPr>
            </w:pPr>
            <w:r w:rsidRPr="004036A0">
              <w:rPr>
                <w:rFonts w:cs="Times New Roman"/>
                <w:sz w:val="24"/>
                <w:szCs w:val="24"/>
              </w:rPr>
              <w:t>Recorded shipment volume; unit not specified</w:t>
            </w:r>
          </w:p>
        </w:tc>
      </w:tr>
      <w:tr w:rsidR="00B11D10" w:rsidRPr="004036A0" w14:paraId="6AF4A9C5" w14:textId="77777777">
        <w:trPr>
          <w:jc w:val="center"/>
        </w:trPr>
        <w:tc>
          <w:tcPr>
            <w:tcW w:w="5040" w:type="dxa"/>
            <w:vAlign w:val="center"/>
          </w:tcPr>
          <w:p w14:paraId="765902DC" w14:textId="77777777" w:rsidR="00B11D10" w:rsidRPr="004036A0" w:rsidRDefault="00000000" w:rsidP="00C63A05">
            <w:pPr>
              <w:jc w:val="both"/>
              <w:rPr>
                <w:rFonts w:cs="Times New Roman"/>
                <w:sz w:val="24"/>
                <w:szCs w:val="24"/>
              </w:rPr>
            </w:pPr>
            <w:r w:rsidRPr="004036A0">
              <w:rPr>
                <w:rFonts w:cs="Times New Roman"/>
                <w:sz w:val="24"/>
                <w:szCs w:val="24"/>
              </w:rPr>
              <w:t>Distance_km</w:t>
            </w:r>
          </w:p>
        </w:tc>
        <w:tc>
          <w:tcPr>
            <w:tcW w:w="5040" w:type="dxa"/>
            <w:vAlign w:val="center"/>
          </w:tcPr>
          <w:p w14:paraId="4FCF9E31" w14:textId="77777777" w:rsidR="00B11D10" w:rsidRPr="004036A0" w:rsidRDefault="00000000" w:rsidP="00C63A05">
            <w:pPr>
              <w:jc w:val="both"/>
              <w:rPr>
                <w:rFonts w:cs="Times New Roman"/>
                <w:sz w:val="24"/>
                <w:szCs w:val="24"/>
              </w:rPr>
            </w:pPr>
            <w:r w:rsidRPr="004036A0">
              <w:rPr>
                <w:rFonts w:cs="Times New Roman"/>
                <w:sz w:val="24"/>
                <w:szCs w:val="24"/>
              </w:rPr>
              <w:t>Shipment distance in kilometres</w:t>
            </w:r>
          </w:p>
        </w:tc>
      </w:tr>
      <w:tr w:rsidR="00B11D10" w:rsidRPr="004036A0" w14:paraId="4DBC22DF" w14:textId="77777777">
        <w:trPr>
          <w:jc w:val="center"/>
        </w:trPr>
        <w:tc>
          <w:tcPr>
            <w:tcW w:w="5040" w:type="dxa"/>
            <w:vAlign w:val="center"/>
          </w:tcPr>
          <w:p w14:paraId="4721E0F4" w14:textId="77777777" w:rsidR="00B11D10" w:rsidRPr="004036A0" w:rsidRDefault="00000000" w:rsidP="00C63A05">
            <w:pPr>
              <w:jc w:val="both"/>
              <w:rPr>
                <w:rFonts w:cs="Times New Roman"/>
                <w:sz w:val="24"/>
                <w:szCs w:val="24"/>
              </w:rPr>
            </w:pPr>
            <w:r w:rsidRPr="004036A0">
              <w:rPr>
                <w:rFonts w:cs="Times New Roman"/>
                <w:sz w:val="24"/>
                <w:szCs w:val="24"/>
              </w:rPr>
              <w:lastRenderedPageBreak/>
              <w:t>Delivery_Time_hours</w:t>
            </w:r>
          </w:p>
        </w:tc>
        <w:tc>
          <w:tcPr>
            <w:tcW w:w="5040" w:type="dxa"/>
            <w:vAlign w:val="center"/>
          </w:tcPr>
          <w:p w14:paraId="79BFCA2D" w14:textId="77777777" w:rsidR="00B11D10" w:rsidRPr="004036A0" w:rsidRDefault="00000000" w:rsidP="00C63A05">
            <w:pPr>
              <w:jc w:val="both"/>
              <w:rPr>
                <w:rFonts w:cs="Times New Roman"/>
                <w:sz w:val="24"/>
                <w:szCs w:val="24"/>
              </w:rPr>
            </w:pPr>
            <w:r w:rsidRPr="004036A0">
              <w:rPr>
                <w:rFonts w:cs="Times New Roman"/>
                <w:sz w:val="24"/>
                <w:szCs w:val="24"/>
              </w:rPr>
              <w:t>Delivery duration in hours</w:t>
            </w:r>
          </w:p>
        </w:tc>
      </w:tr>
      <w:tr w:rsidR="00B11D10" w:rsidRPr="004036A0" w14:paraId="0749906D" w14:textId="77777777">
        <w:trPr>
          <w:jc w:val="center"/>
        </w:trPr>
        <w:tc>
          <w:tcPr>
            <w:tcW w:w="5040" w:type="dxa"/>
            <w:vAlign w:val="center"/>
          </w:tcPr>
          <w:p w14:paraId="4592AF09" w14:textId="77777777" w:rsidR="00B11D10" w:rsidRPr="004036A0" w:rsidRDefault="00000000" w:rsidP="00C63A05">
            <w:pPr>
              <w:jc w:val="both"/>
              <w:rPr>
                <w:rFonts w:cs="Times New Roman"/>
                <w:sz w:val="24"/>
                <w:szCs w:val="24"/>
              </w:rPr>
            </w:pPr>
            <w:r w:rsidRPr="004036A0">
              <w:rPr>
                <w:rFonts w:cs="Times New Roman"/>
                <w:sz w:val="24"/>
                <w:szCs w:val="24"/>
              </w:rPr>
              <w:t>Transportation_Cost_INR</w:t>
            </w:r>
          </w:p>
        </w:tc>
        <w:tc>
          <w:tcPr>
            <w:tcW w:w="5040" w:type="dxa"/>
            <w:vAlign w:val="center"/>
          </w:tcPr>
          <w:p w14:paraId="2751C6EF" w14:textId="77777777" w:rsidR="00B11D10" w:rsidRPr="004036A0" w:rsidRDefault="00000000" w:rsidP="00C63A05">
            <w:pPr>
              <w:jc w:val="both"/>
              <w:rPr>
                <w:rFonts w:cs="Times New Roman"/>
                <w:sz w:val="24"/>
                <w:szCs w:val="24"/>
              </w:rPr>
            </w:pPr>
            <w:r w:rsidRPr="004036A0">
              <w:rPr>
                <w:rFonts w:cs="Times New Roman"/>
                <w:sz w:val="24"/>
                <w:szCs w:val="24"/>
              </w:rPr>
              <w:t>Transportation cost in Indian rupees</w:t>
            </w:r>
          </w:p>
        </w:tc>
      </w:tr>
      <w:tr w:rsidR="00B11D10" w:rsidRPr="004036A0" w14:paraId="5B35909D" w14:textId="77777777">
        <w:trPr>
          <w:jc w:val="center"/>
        </w:trPr>
        <w:tc>
          <w:tcPr>
            <w:tcW w:w="5040" w:type="dxa"/>
            <w:vAlign w:val="center"/>
          </w:tcPr>
          <w:p w14:paraId="2C3651A8" w14:textId="77777777" w:rsidR="00B11D10" w:rsidRPr="004036A0" w:rsidRDefault="00000000" w:rsidP="00C63A05">
            <w:pPr>
              <w:jc w:val="both"/>
              <w:rPr>
                <w:rFonts w:cs="Times New Roman"/>
                <w:sz w:val="24"/>
                <w:szCs w:val="24"/>
              </w:rPr>
            </w:pPr>
            <w:r w:rsidRPr="004036A0">
              <w:rPr>
                <w:rFonts w:cs="Times New Roman"/>
                <w:sz w:val="24"/>
                <w:szCs w:val="24"/>
              </w:rPr>
              <w:t>Fuel_Consumed_L</w:t>
            </w:r>
          </w:p>
        </w:tc>
        <w:tc>
          <w:tcPr>
            <w:tcW w:w="5040" w:type="dxa"/>
            <w:vAlign w:val="center"/>
          </w:tcPr>
          <w:p w14:paraId="3AE76C61" w14:textId="77777777" w:rsidR="00B11D10" w:rsidRPr="004036A0" w:rsidRDefault="00000000" w:rsidP="00C63A05">
            <w:pPr>
              <w:jc w:val="both"/>
              <w:rPr>
                <w:rFonts w:cs="Times New Roman"/>
                <w:sz w:val="24"/>
                <w:szCs w:val="24"/>
              </w:rPr>
            </w:pPr>
            <w:r w:rsidRPr="004036A0">
              <w:rPr>
                <w:rFonts w:cs="Times New Roman"/>
                <w:sz w:val="24"/>
                <w:szCs w:val="24"/>
              </w:rPr>
              <w:t>Fuel consumed in litres</w:t>
            </w:r>
          </w:p>
        </w:tc>
      </w:tr>
      <w:tr w:rsidR="00B11D10" w:rsidRPr="004036A0" w14:paraId="13747FDC" w14:textId="77777777">
        <w:trPr>
          <w:jc w:val="center"/>
        </w:trPr>
        <w:tc>
          <w:tcPr>
            <w:tcW w:w="5040" w:type="dxa"/>
            <w:vAlign w:val="center"/>
          </w:tcPr>
          <w:p w14:paraId="30F9CCE6" w14:textId="77777777" w:rsidR="00B11D10" w:rsidRPr="004036A0" w:rsidRDefault="00000000" w:rsidP="00C63A05">
            <w:pPr>
              <w:jc w:val="both"/>
              <w:rPr>
                <w:rFonts w:cs="Times New Roman"/>
                <w:sz w:val="24"/>
                <w:szCs w:val="24"/>
              </w:rPr>
            </w:pPr>
            <w:r w:rsidRPr="004036A0">
              <w:rPr>
                <w:rFonts w:cs="Times New Roman"/>
                <w:sz w:val="24"/>
                <w:szCs w:val="24"/>
              </w:rPr>
              <w:t>On_Time</w:t>
            </w:r>
          </w:p>
        </w:tc>
        <w:tc>
          <w:tcPr>
            <w:tcW w:w="5040" w:type="dxa"/>
            <w:vAlign w:val="center"/>
          </w:tcPr>
          <w:p w14:paraId="7A3662AD" w14:textId="77777777" w:rsidR="00B11D10" w:rsidRPr="004036A0" w:rsidRDefault="00000000" w:rsidP="00C63A05">
            <w:pPr>
              <w:jc w:val="both"/>
              <w:rPr>
                <w:rFonts w:cs="Times New Roman"/>
                <w:sz w:val="24"/>
                <w:szCs w:val="24"/>
              </w:rPr>
            </w:pPr>
            <w:r w:rsidRPr="004036A0">
              <w:rPr>
                <w:rFonts w:cs="Times New Roman"/>
                <w:sz w:val="24"/>
                <w:szCs w:val="24"/>
              </w:rPr>
              <w:t>Yes/No status generated using the assumed delivery-time threshold</w:t>
            </w:r>
          </w:p>
        </w:tc>
      </w:tr>
    </w:tbl>
    <w:p w14:paraId="7759DBE2" w14:textId="77777777" w:rsidR="00B11D10" w:rsidRPr="004036A0" w:rsidRDefault="00B11D10">
      <w:pPr>
        <w:rPr>
          <w:rFonts w:cs="Times New Roman"/>
        </w:rPr>
      </w:pPr>
    </w:p>
    <w:p w14:paraId="4D555973" w14:textId="77777777" w:rsidR="00B11D10" w:rsidRPr="004036A0" w:rsidRDefault="00000000" w:rsidP="00C63A05">
      <w:pPr>
        <w:jc w:val="both"/>
        <w:rPr>
          <w:rFonts w:cs="Times New Roman"/>
        </w:rPr>
      </w:pPr>
      <w:r w:rsidRPr="004036A0">
        <w:rPr>
          <w:rFonts w:cs="Times New Roman"/>
        </w:rPr>
        <w:t>The On_Time label was generated using an assumed threshold of 6.5 hours. This is a simulation rule for this project, not a verified industry standard or actual business service-level agreement.</w:t>
      </w:r>
    </w:p>
    <w:p w14:paraId="5E555D6D" w14:textId="77777777" w:rsidR="00B11D10" w:rsidRDefault="00000000">
      <w:pPr>
        <w:pStyle w:val="Heading1"/>
        <w:rPr>
          <w:rFonts w:ascii="Times New Roman" w:hAnsi="Times New Roman" w:cs="Times New Roman"/>
          <w:color w:val="auto"/>
        </w:rPr>
      </w:pPr>
      <w:r w:rsidRPr="004036A0">
        <w:rPr>
          <w:rFonts w:ascii="Times New Roman" w:hAnsi="Times New Roman" w:cs="Times New Roman"/>
          <w:color w:val="auto"/>
        </w:rPr>
        <w:t>4. Methodology</w:t>
      </w:r>
    </w:p>
    <w:p w14:paraId="364A07F5" w14:textId="614435C2" w:rsidR="004036A0" w:rsidRPr="004036A0" w:rsidRDefault="004036A0" w:rsidP="00C63A05">
      <w:pPr>
        <w:jc w:val="both"/>
        <w:rPr>
          <w:sz w:val="24"/>
          <w:szCs w:val="24"/>
          <w:lang w:val="en-IN"/>
        </w:rPr>
      </w:pPr>
      <w:r w:rsidRPr="004036A0">
        <w:rPr>
          <w:sz w:val="24"/>
          <w:szCs w:val="24"/>
          <w:lang w:val="en-IN"/>
        </w:rPr>
        <w:t xml:space="preserve">The analysis was performed in Google </w:t>
      </w:r>
      <w:proofErr w:type="spellStart"/>
      <w:r w:rsidRPr="004036A0">
        <w:rPr>
          <w:sz w:val="24"/>
          <w:szCs w:val="24"/>
          <w:lang w:val="en-IN"/>
        </w:rPr>
        <w:t>Colab</w:t>
      </w:r>
      <w:proofErr w:type="spellEnd"/>
      <w:r w:rsidRPr="004036A0">
        <w:rPr>
          <w:sz w:val="24"/>
          <w:szCs w:val="24"/>
          <w:lang w:val="en-IN"/>
        </w:rPr>
        <w:t xml:space="preserve"> using Python.</w:t>
      </w:r>
    </w:p>
    <w:p w14:paraId="0BEE17D6"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4.1 Tools and libraries</w:t>
      </w:r>
    </w:p>
    <w:p w14:paraId="144D4706" w14:textId="00BE793F" w:rsidR="004036A0" w:rsidRPr="004036A0" w:rsidRDefault="004036A0" w:rsidP="00C63A05">
      <w:pPr>
        <w:numPr>
          <w:ilvl w:val="0"/>
          <w:numId w:val="10"/>
        </w:numPr>
        <w:jc w:val="both"/>
        <w:rPr>
          <w:sz w:val="24"/>
          <w:szCs w:val="24"/>
          <w:lang w:val="en-IN"/>
        </w:rPr>
      </w:pPr>
      <w:r w:rsidRPr="004036A0">
        <w:rPr>
          <w:b/>
          <w:bCs/>
          <w:sz w:val="24"/>
          <w:szCs w:val="24"/>
          <w:lang w:val="en-IN"/>
        </w:rPr>
        <w:t>Pandas:</w:t>
      </w:r>
      <w:r w:rsidRPr="004036A0">
        <w:rPr>
          <w:sz w:val="24"/>
          <w:szCs w:val="24"/>
          <w:lang w:val="en-IN"/>
        </w:rPr>
        <w:t xml:space="preserve"> Used to load the dataset, inspect columns, calculate statistics, group records and </w:t>
      </w:r>
      <w:proofErr w:type="spellStart"/>
      <w:r w:rsidRPr="004036A0">
        <w:rPr>
          <w:sz w:val="24"/>
          <w:szCs w:val="24"/>
          <w:lang w:val="en-IN"/>
        </w:rPr>
        <w:t>analyze</w:t>
      </w:r>
      <w:proofErr w:type="spellEnd"/>
      <w:r w:rsidRPr="004036A0">
        <w:rPr>
          <w:sz w:val="24"/>
          <w:szCs w:val="24"/>
          <w:lang w:val="en-IN"/>
        </w:rPr>
        <w:t xml:space="preserve"> route performance.</w:t>
      </w:r>
    </w:p>
    <w:p w14:paraId="73AA7C2E" w14:textId="29FF3A27" w:rsidR="004036A0" w:rsidRPr="004036A0" w:rsidRDefault="004036A0" w:rsidP="00C63A05">
      <w:pPr>
        <w:numPr>
          <w:ilvl w:val="0"/>
          <w:numId w:val="10"/>
        </w:numPr>
        <w:jc w:val="both"/>
        <w:rPr>
          <w:rFonts w:cs="Times New Roman"/>
          <w:sz w:val="24"/>
          <w:szCs w:val="24"/>
          <w:lang w:val="en-IN"/>
        </w:rPr>
      </w:pPr>
      <w:r w:rsidRPr="004036A0">
        <w:rPr>
          <w:rFonts w:cs="Times New Roman"/>
          <w:b/>
          <w:bCs/>
          <w:sz w:val="24"/>
          <w:szCs w:val="24"/>
          <w:lang w:val="en-IN"/>
        </w:rPr>
        <w:t>Matplotlib:</w:t>
      </w:r>
      <w:r w:rsidRPr="004036A0">
        <w:rPr>
          <w:rFonts w:cs="Times New Roman"/>
          <w:sz w:val="24"/>
          <w:szCs w:val="24"/>
          <w:lang w:val="en-IN"/>
        </w:rPr>
        <w:t xml:space="preserve"> Used to create scatter plots, bar charts, histograms and box plots.</w:t>
      </w:r>
    </w:p>
    <w:p w14:paraId="48151C2C" w14:textId="006BA354" w:rsidR="00B11D10" w:rsidRPr="004036A0" w:rsidRDefault="004036A0" w:rsidP="00C63A05">
      <w:pPr>
        <w:numPr>
          <w:ilvl w:val="0"/>
          <w:numId w:val="10"/>
        </w:numPr>
        <w:jc w:val="both"/>
        <w:rPr>
          <w:rFonts w:cs="Times New Roman"/>
          <w:sz w:val="24"/>
          <w:szCs w:val="24"/>
          <w:lang w:val="en-IN"/>
        </w:rPr>
      </w:pPr>
      <w:r w:rsidRPr="004036A0">
        <w:rPr>
          <w:rFonts w:cs="Times New Roman"/>
          <w:b/>
          <w:bCs/>
          <w:sz w:val="24"/>
          <w:szCs w:val="24"/>
          <w:lang w:val="en-IN"/>
        </w:rPr>
        <w:t>Seaborn:</w:t>
      </w:r>
      <w:r w:rsidRPr="004036A0">
        <w:rPr>
          <w:rFonts w:cs="Times New Roman"/>
          <w:sz w:val="24"/>
          <w:szCs w:val="24"/>
          <w:lang w:val="en-IN"/>
        </w:rPr>
        <w:t xml:space="preserve"> Used to generate the correlation heatmap.</w:t>
      </w:r>
    </w:p>
    <w:p w14:paraId="6CE69CFF"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4.2 Data loading and inspection</w:t>
      </w:r>
    </w:p>
    <w:p w14:paraId="6621DABF" w14:textId="77777777" w:rsidR="00B11D10" w:rsidRPr="004036A0" w:rsidRDefault="00000000">
      <w:pPr>
        <w:shd w:val="clear" w:color="auto" w:fill="F2F2F2"/>
        <w:spacing w:after="120"/>
        <w:rPr>
          <w:rFonts w:cs="Times New Roman"/>
          <w:sz w:val="24"/>
          <w:szCs w:val="24"/>
        </w:rPr>
      </w:pPr>
      <w:r w:rsidRPr="004036A0">
        <w:rPr>
          <w:rFonts w:cs="Times New Roman"/>
          <w:sz w:val="24"/>
          <w:szCs w:val="24"/>
        </w:rPr>
        <w:t>import pandas as pd</w:t>
      </w:r>
      <w:r w:rsidRPr="004036A0">
        <w:rPr>
          <w:rFonts w:cs="Times New Roman"/>
          <w:sz w:val="24"/>
          <w:szCs w:val="24"/>
        </w:rPr>
        <w:br/>
        <w:t xml:space="preserve">df = </w:t>
      </w:r>
      <w:proofErr w:type="gramStart"/>
      <w:r w:rsidRPr="004036A0">
        <w:rPr>
          <w:rFonts w:cs="Times New Roman"/>
          <w:sz w:val="24"/>
          <w:szCs w:val="24"/>
        </w:rPr>
        <w:t>pd.read</w:t>
      </w:r>
      <w:proofErr w:type="gramEnd"/>
      <w:r w:rsidRPr="004036A0">
        <w:rPr>
          <w:rFonts w:cs="Times New Roman"/>
          <w:sz w:val="24"/>
          <w:szCs w:val="24"/>
        </w:rPr>
        <w:t>_csv("Week3_Hypothetical_Logistics_Dataset.csv")</w:t>
      </w:r>
      <w:r w:rsidRPr="004036A0">
        <w:rPr>
          <w:rFonts w:cs="Times New Roman"/>
          <w:sz w:val="24"/>
          <w:szCs w:val="24"/>
        </w:rPr>
        <w:br/>
      </w:r>
      <w:proofErr w:type="gramStart"/>
      <w:r w:rsidRPr="004036A0">
        <w:rPr>
          <w:rFonts w:cs="Times New Roman"/>
          <w:sz w:val="24"/>
          <w:szCs w:val="24"/>
        </w:rPr>
        <w:t>print(</w:t>
      </w:r>
      <w:proofErr w:type="gramEnd"/>
      <w:r w:rsidRPr="004036A0">
        <w:rPr>
          <w:rFonts w:cs="Times New Roman"/>
          <w:sz w:val="24"/>
          <w:szCs w:val="24"/>
        </w:rPr>
        <w:t xml:space="preserve">"Dataset shape:", </w:t>
      </w:r>
      <w:proofErr w:type="gramStart"/>
      <w:r w:rsidRPr="004036A0">
        <w:rPr>
          <w:rFonts w:cs="Times New Roman"/>
          <w:sz w:val="24"/>
          <w:szCs w:val="24"/>
        </w:rPr>
        <w:t>df.shape</w:t>
      </w:r>
      <w:proofErr w:type="gramEnd"/>
      <w:r w:rsidRPr="004036A0">
        <w:rPr>
          <w:rFonts w:cs="Times New Roman"/>
          <w:sz w:val="24"/>
          <w:szCs w:val="24"/>
        </w:rPr>
        <w:t>)</w:t>
      </w:r>
      <w:r w:rsidRPr="004036A0">
        <w:rPr>
          <w:rFonts w:cs="Times New Roman"/>
          <w:sz w:val="24"/>
          <w:szCs w:val="24"/>
        </w:rPr>
        <w:br/>
        <w:t>print(</w:t>
      </w:r>
      <w:proofErr w:type="gramStart"/>
      <w:r w:rsidRPr="004036A0">
        <w:rPr>
          <w:rFonts w:cs="Times New Roman"/>
          <w:sz w:val="24"/>
          <w:szCs w:val="24"/>
        </w:rPr>
        <w:t>df.head</w:t>
      </w:r>
      <w:proofErr w:type="gramEnd"/>
      <w:r w:rsidRPr="004036A0">
        <w:rPr>
          <w:rFonts w:cs="Times New Roman"/>
          <w:sz w:val="24"/>
          <w:szCs w:val="24"/>
        </w:rPr>
        <w:t>())</w:t>
      </w:r>
      <w:r w:rsidRPr="004036A0">
        <w:rPr>
          <w:rFonts w:cs="Times New Roman"/>
          <w:sz w:val="24"/>
          <w:szCs w:val="24"/>
        </w:rPr>
        <w:br/>
      </w:r>
      <w:proofErr w:type="gramStart"/>
      <w:r w:rsidRPr="004036A0">
        <w:rPr>
          <w:rFonts w:cs="Times New Roman"/>
          <w:sz w:val="24"/>
          <w:szCs w:val="24"/>
        </w:rPr>
        <w:t>df.info(</w:t>
      </w:r>
      <w:proofErr w:type="gramEnd"/>
      <w:r w:rsidRPr="004036A0">
        <w:rPr>
          <w:rFonts w:cs="Times New Roman"/>
          <w:sz w:val="24"/>
          <w:szCs w:val="24"/>
        </w:rPr>
        <w:t>)</w:t>
      </w:r>
    </w:p>
    <w:p w14:paraId="3BD1B1D2" w14:textId="77777777" w:rsidR="00B11D10" w:rsidRPr="004036A0" w:rsidRDefault="00000000" w:rsidP="00C63A05">
      <w:pPr>
        <w:jc w:val="both"/>
        <w:rPr>
          <w:rFonts w:cs="Times New Roman"/>
          <w:sz w:val="24"/>
          <w:szCs w:val="24"/>
        </w:rPr>
      </w:pPr>
      <w:r w:rsidRPr="004036A0">
        <w:rPr>
          <w:rFonts w:cs="Times New Roman"/>
          <w:sz w:val="24"/>
          <w:szCs w:val="24"/>
        </w:rPr>
        <w:t xml:space="preserve">The dataset shape was (90, 10), indicating 90 records and 10 columns. The </w:t>
      </w:r>
      <w:proofErr w:type="gramStart"/>
      <w:r w:rsidRPr="004036A0">
        <w:rPr>
          <w:rFonts w:cs="Times New Roman"/>
          <w:sz w:val="24"/>
          <w:szCs w:val="24"/>
        </w:rPr>
        <w:t>head(</w:t>
      </w:r>
      <w:proofErr w:type="gramEnd"/>
      <w:r w:rsidRPr="004036A0">
        <w:rPr>
          <w:rFonts w:cs="Times New Roman"/>
          <w:sz w:val="24"/>
          <w:szCs w:val="24"/>
        </w:rPr>
        <w:t xml:space="preserve">) method displayed the first five records, while </w:t>
      </w:r>
      <w:proofErr w:type="gramStart"/>
      <w:r w:rsidRPr="004036A0">
        <w:rPr>
          <w:rFonts w:cs="Times New Roman"/>
          <w:sz w:val="24"/>
          <w:szCs w:val="24"/>
        </w:rPr>
        <w:t>info(</w:t>
      </w:r>
      <w:proofErr w:type="gramEnd"/>
      <w:r w:rsidRPr="004036A0">
        <w:rPr>
          <w:rFonts w:cs="Times New Roman"/>
          <w:sz w:val="24"/>
          <w:szCs w:val="24"/>
        </w:rPr>
        <w:t>) was used to inspect column data types and non-null counts.</w:t>
      </w:r>
    </w:p>
    <w:p w14:paraId="769F965C"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4.3 Data quality checks</w:t>
      </w:r>
    </w:p>
    <w:p w14:paraId="635835CA" w14:textId="77777777" w:rsidR="00B11D10" w:rsidRPr="004036A0" w:rsidRDefault="00000000">
      <w:pPr>
        <w:shd w:val="clear" w:color="auto" w:fill="F2F2F2"/>
        <w:spacing w:after="120"/>
        <w:rPr>
          <w:rFonts w:cs="Times New Roman"/>
          <w:sz w:val="24"/>
          <w:szCs w:val="24"/>
        </w:rPr>
      </w:pPr>
      <w:r w:rsidRPr="004036A0">
        <w:rPr>
          <w:rFonts w:cs="Times New Roman"/>
          <w:sz w:val="24"/>
          <w:szCs w:val="24"/>
        </w:rPr>
        <w:t>print(</w:t>
      </w:r>
      <w:proofErr w:type="gramStart"/>
      <w:r w:rsidRPr="004036A0">
        <w:rPr>
          <w:rFonts w:cs="Times New Roman"/>
          <w:sz w:val="24"/>
          <w:szCs w:val="24"/>
        </w:rPr>
        <w:t>df.isnull</w:t>
      </w:r>
      <w:proofErr w:type="gramEnd"/>
      <w:r w:rsidRPr="004036A0">
        <w:rPr>
          <w:rFonts w:cs="Times New Roman"/>
          <w:sz w:val="24"/>
          <w:szCs w:val="24"/>
        </w:rPr>
        <w:t>(</w:t>
      </w:r>
      <w:proofErr w:type="gramStart"/>
      <w:r w:rsidRPr="004036A0">
        <w:rPr>
          <w:rFonts w:cs="Times New Roman"/>
          <w:sz w:val="24"/>
          <w:szCs w:val="24"/>
        </w:rPr>
        <w:t>).sum</w:t>
      </w:r>
      <w:proofErr w:type="gramEnd"/>
      <w:r w:rsidRPr="004036A0">
        <w:rPr>
          <w:rFonts w:cs="Times New Roman"/>
          <w:sz w:val="24"/>
          <w:szCs w:val="24"/>
        </w:rPr>
        <w:t>())</w:t>
      </w:r>
      <w:r w:rsidRPr="004036A0">
        <w:rPr>
          <w:rFonts w:cs="Times New Roman"/>
          <w:sz w:val="24"/>
          <w:szCs w:val="24"/>
        </w:rPr>
        <w:br/>
      </w:r>
      <w:proofErr w:type="gramStart"/>
      <w:r w:rsidRPr="004036A0">
        <w:rPr>
          <w:rFonts w:cs="Times New Roman"/>
          <w:sz w:val="24"/>
          <w:szCs w:val="24"/>
        </w:rPr>
        <w:t>print(</w:t>
      </w:r>
      <w:proofErr w:type="gramEnd"/>
      <w:r w:rsidRPr="004036A0">
        <w:rPr>
          <w:rFonts w:cs="Times New Roman"/>
          <w:sz w:val="24"/>
          <w:szCs w:val="24"/>
        </w:rPr>
        <w:t xml:space="preserve">"Total missing values:", </w:t>
      </w:r>
      <w:proofErr w:type="gramStart"/>
      <w:r w:rsidRPr="004036A0">
        <w:rPr>
          <w:rFonts w:cs="Times New Roman"/>
          <w:sz w:val="24"/>
          <w:szCs w:val="24"/>
        </w:rPr>
        <w:t>df.isnull</w:t>
      </w:r>
      <w:proofErr w:type="gramEnd"/>
      <w:r w:rsidRPr="004036A0">
        <w:rPr>
          <w:rFonts w:cs="Times New Roman"/>
          <w:sz w:val="24"/>
          <w:szCs w:val="24"/>
        </w:rPr>
        <w:t>(</w:t>
      </w:r>
      <w:proofErr w:type="gramStart"/>
      <w:r w:rsidRPr="004036A0">
        <w:rPr>
          <w:rFonts w:cs="Times New Roman"/>
          <w:sz w:val="24"/>
          <w:szCs w:val="24"/>
        </w:rPr>
        <w:t>).sum</w:t>
      </w:r>
      <w:proofErr w:type="gramEnd"/>
      <w:r w:rsidRPr="004036A0">
        <w:rPr>
          <w:rFonts w:cs="Times New Roman"/>
          <w:sz w:val="24"/>
          <w:szCs w:val="24"/>
        </w:rPr>
        <w:t>(</w:t>
      </w:r>
      <w:proofErr w:type="gramStart"/>
      <w:r w:rsidRPr="004036A0">
        <w:rPr>
          <w:rFonts w:cs="Times New Roman"/>
          <w:sz w:val="24"/>
          <w:szCs w:val="24"/>
        </w:rPr>
        <w:t>).sum</w:t>
      </w:r>
      <w:proofErr w:type="gramEnd"/>
      <w:r w:rsidRPr="004036A0">
        <w:rPr>
          <w:rFonts w:cs="Times New Roman"/>
          <w:sz w:val="24"/>
          <w:szCs w:val="24"/>
        </w:rPr>
        <w:t>())</w:t>
      </w:r>
      <w:r w:rsidRPr="004036A0">
        <w:rPr>
          <w:rFonts w:cs="Times New Roman"/>
          <w:sz w:val="24"/>
          <w:szCs w:val="24"/>
        </w:rPr>
        <w:br/>
      </w:r>
      <w:proofErr w:type="gramStart"/>
      <w:r w:rsidRPr="004036A0">
        <w:rPr>
          <w:rFonts w:cs="Times New Roman"/>
          <w:sz w:val="24"/>
          <w:szCs w:val="24"/>
        </w:rPr>
        <w:t>print(</w:t>
      </w:r>
      <w:proofErr w:type="gramEnd"/>
      <w:r w:rsidRPr="004036A0">
        <w:rPr>
          <w:rFonts w:cs="Times New Roman"/>
          <w:sz w:val="24"/>
          <w:szCs w:val="24"/>
        </w:rPr>
        <w:t xml:space="preserve">"Duplicate rows:", </w:t>
      </w:r>
      <w:proofErr w:type="gramStart"/>
      <w:r w:rsidRPr="004036A0">
        <w:rPr>
          <w:rFonts w:cs="Times New Roman"/>
          <w:sz w:val="24"/>
          <w:szCs w:val="24"/>
        </w:rPr>
        <w:t>df.duplicated</w:t>
      </w:r>
      <w:proofErr w:type="gramEnd"/>
      <w:r w:rsidRPr="004036A0">
        <w:rPr>
          <w:rFonts w:cs="Times New Roman"/>
          <w:sz w:val="24"/>
          <w:szCs w:val="24"/>
        </w:rPr>
        <w:t>(</w:t>
      </w:r>
      <w:proofErr w:type="gramStart"/>
      <w:r w:rsidRPr="004036A0">
        <w:rPr>
          <w:rFonts w:cs="Times New Roman"/>
          <w:sz w:val="24"/>
          <w:szCs w:val="24"/>
        </w:rPr>
        <w:t>).sum</w:t>
      </w:r>
      <w:proofErr w:type="gramEnd"/>
      <w:r w:rsidRPr="004036A0">
        <w:rPr>
          <w:rFonts w:cs="Times New Roman"/>
          <w:sz w:val="24"/>
          <w:szCs w:val="24"/>
        </w:rPr>
        <w:t>())</w:t>
      </w:r>
    </w:p>
    <w:p w14:paraId="4A1475A7" w14:textId="77777777" w:rsidR="00B11D10" w:rsidRPr="004036A0" w:rsidRDefault="00000000" w:rsidP="00C63A05">
      <w:pPr>
        <w:jc w:val="both"/>
        <w:rPr>
          <w:rFonts w:cs="Times New Roman"/>
          <w:sz w:val="24"/>
          <w:szCs w:val="24"/>
        </w:rPr>
      </w:pPr>
      <w:r w:rsidRPr="004036A0">
        <w:rPr>
          <w:rFonts w:cs="Times New Roman"/>
          <w:sz w:val="24"/>
          <w:szCs w:val="24"/>
        </w:rPr>
        <w:t>The checks identified zero missing values and zero duplicate rows. Therefore, missing-value imputation and duplicate-row removal were not required.</w:t>
      </w:r>
    </w:p>
    <w:p w14:paraId="0DF25765" w14:textId="77777777" w:rsidR="00B11D10" w:rsidRDefault="00000000">
      <w:pPr>
        <w:pStyle w:val="Heading1"/>
        <w:rPr>
          <w:rFonts w:ascii="Times New Roman" w:hAnsi="Times New Roman" w:cs="Times New Roman"/>
          <w:color w:val="auto"/>
        </w:rPr>
      </w:pPr>
      <w:r w:rsidRPr="004036A0">
        <w:rPr>
          <w:rFonts w:ascii="Times New Roman" w:hAnsi="Times New Roman" w:cs="Times New Roman"/>
          <w:color w:val="auto"/>
        </w:rPr>
        <w:t>5. Exploratory Data Analysis</w:t>
      </w:r>
    </w:p>
    <w:p w14:paraId="4696D4A8" w14:textId="532F4ABB" w:rsidR="004036A0" w:rsidRPr="004036A0" w:rsidRDefault="004036A0" w:rsidP="00C63A05">
      <w:pPr>
        <w:jc w:val="both"/>
        <w:rPr>
          <w:sz w:val="24"/>
          <w:szCs w:val="24"/>
          <w:lang w:val="en-IN"/>
        </w:rPr>
      </w:pPr>
      <w:r w:rsidRPr="004036A0">
        <w:rPr>
          <w:sz w:val="24"/>
          <w:szCs w:val="24"/>
          <w:lang w:val="en-IN"/>
        </w:rPr>
        <w:t xml:space="preserve">Descriptive statistics were calculated using </w:t>
      </w:r>
      <w:proofErr w:type="spellStart"/>
      <w:proofErr w:type="gramStart"/>
      <w:r w:rsidRPr="004036A0">
        <w:rPr>
          <w:sz w:val="24"/>
          <w:szCs w:val="24"/>
          <w:lang w:val="en-IN"/>
        </w:rPr>
        <w:t>df.describe</w:t>
      </w:r>
      <w:proofErr w:type="spellEnd"/>
      <w:proofErr w:type="gramEnd"/>
      <w:r w:rsidRPr="004036A0">
        <w:rPr>
          <w:sz w:val="24"/>
          <w:szCs w:val="24"/>
          <w:lang w:val="en-IN"/>
        </w:rPr>
        <w:t>(). The analysis examined averages, medians, standard deviations, minimums, maximums and quartiles.</w:t>
      </w:r>
    </w:p>
    <w:p w14:paraId="66710644" w14:textId="5852BF73" w:rsidR="004036A0" w:rsidRPr="00185FA2" w:rsidRDefault="004036A0" w:rsidP="00C63A05">
      <w:pPr>
        <w:jc w:val="both"/>
        <w:rPr>
          <w:sz w:val="24"/>
          <w:szCs w:val="24"/>
          <w:lang w:val="en-IN"/>
        </w:rPr>
      </w:pPr>
      <w:r w:rsidRPr="004036A0">
        <w:rPr>
          <w:sz w:val="24"/>
          <w:szCs w:val="24"/>
          <w:lang w:val="en-IN"/>
        </w:rPr>
        <w:t>Correlation analysis was used to examine linear relationships between distance, delivery time and transportation cost. Grouping operations were also used to compare route-wise and vehicle-wise performance.</w:t>
      </w:r>
    </w:p>
    <w:p w14:paraId="250F7B5C"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lastRenderedPageBreak/>
        <w:t>5.1 Descriptive statistics</w:t>
      </w:r>
    </w:p>
    <w:p w14:paraId="5DFC3EB4" w14:textId="263E11DF" w:rsidR="00B11D10" w:rsidRPr="00185FA2" w:rsidRDefault="00000000" w:rsidP="005B5C6B">
      <w:pPr>
        <w:jc w:val="both"/>
        <w:rPr>
          <w:rFonts w:cs="Times New Roman"/>
          <w:sz w:val="24"/>
          <w:szCs w:val="24"/>
        </w:rPr>
      </w:pPr>
      <w:r w:rsidRPr="00185FA2">
        <w:rPr>
          <w:rFonts w:cs="Times New Roman"/>
          <w:sz w:val="24"/>
          <w:szCs w:val="24"/>
        </w:rPr>
        <w:t xml:space="preserve">The </w:t>
      </w:r>
      <w:proofErr w:type="gramStart"/>
      <w:r w:rsidRPr="00185FA2">
        <w:rPr>
          <w:rFonts w:cs="Times New Roman"/>
          <w:sz w:val="24"/>
          <w:szCs w:val="24"/>
        </w:rPr>
        <w:t>df.describe</w:t>
      </w:r>
      <w:proofErr w:type="gramEnd"/>
      <w:r w:rsidRPr="00185FA2">
        <w:rPr>
          <w:rFonts w:cs="Times New Roman"/>
          <w:sz w:val="24"/>
          <w:szCs w:val="24"/>
        </w:rPr>
        <w:t>() method was used to calculate count, mean, standard deviation, minimum, quartiles, median and maximum for numeric columns.</w:t>
      </w:r>
    </w:p>
    <w:tbl>
      <w:tblPr>
        <w:tblStyle w:val="TableGrid"/>
        <w:tblW w:w="0" w:type="auto"/>
        <w:jc w:val="center"/>
        <w:tblLook w:val="04A0" w:firstRow="1" w:lastRow="0" w:firstColumn="1" w:lastColumn="0" w:noHBand="0" w:noVBand="1"/>
      </w:tblPr>
      <w:tblGrid>
        <w:gridCol w:w="2016"/>
        <w:gridCol w:w="2013"/>
        <w:gridCol w:w="2013"/>
        <w:gridCol w:w="2014"/>
        <w:gridCol w:w="2014"/>
      </w:tblGrid>
      <w:tr w:rsidR="00B11D10" w:rsidRPr="00185FA2" w14:paraId="00F4987B" w14:textId="77777777">
        <w:trPr>
          <w:jc w:val="center"/>
        </w:trPr>
        <w:tc>
          <w:tcPr>
            <w:tcW w:w="2016" w:type="dxa"/>
            <w:shd w:val="clear" w:color="auto" w:fill="D9EAF7"/>
            <w:vAlign w:val="center"/>
          </w:tcPr>
          <w:p w14:paraId="30FE67C4" w14:textId="77777777" w:rsidR="00B11D10" w:rsidRPr="00185FA2" w:rsidRDefault="00000000" w:rsidP="005B5C6B">
            <w:pPr>
              <w:jc w:val="both"/>
              <w:rPr>
                <w:rFonts w:cs="Times New Roman"/>
                <w:sz w:val="24"/>
                <w:szCs w:val="24"/>
              </w:rPr>
            </w:pPr>
            <w:r w:rsidRPr="00185FA2">
              <w:rPr>
                <w:rFonts w:cs="Times New Roman"/>
                <w:b/>
                <w:sz w:val="24"/>
                <w:szCs w:val="24"/>
              </w:rPr>
              <w:t>Metric</w:t>
            </w:r>
          </w:p>
        </w:tc>
        <w:tc>
          <w:tcPr>
            <w:tcW w:w="2016" w:type="dxa"/>
            <w:shd w:val="clear" w:color="auto" w:fill="D9EAF7"/>
            <w:vAlign w:val="center"/>
          </w:tcPr>
          <w:p w14:paraId="2ADFA505" w14:textId="77777777" w:rsidR="00B11D10" w:rsidRPr="00185FA2" w:rsidRDefault="00000000" w:rsidP="005B5C6B">
            <w:pPr>
              <w:jc w:val="both"/>
              <w:rPr>
                <w:rFonts w:cs="Times New Roman"/>
                <w:sz w:val="24"/>
                <w:szCs w:val="24"/>
              </w:rPr>
            </w:pPr>
            <w:r w:rsidRPr="00185FA2">
              <w:rPr>
                <w:rFonts w:cs="Times New Roman"/>
                <w:b/>
                <w:sz w:val="24"/>
                <w:szCs w:val="24"/>
              </w:rPr>
              <w:t>Mean</w:t>
            </w:r>
          </w:p>
        </w:tc>
        <w:tc>
          <w:tcPr>
            <w:tcW w:w="2016" w:type="dxa"/>
            <w:shd w:val="clear" w:color="auto" w:fill="D9EAF7"/>
            <w:vAlign w:val="center"/>
          </w:tcPr>
          <w:p w14:paraId="60CA69FC" w14:textId="77777777" w:rsidR="00B11D10" w:rsidRPr="00185FA2" w:rsidRDefault="00000000" w:rsidP="005B5C6B">
            <w:pPr>
              <w:jc w:val="both"/>
              <w:rPr>
                <w:rFonts w:cs="Times New Roman"/>
                <w:sz w:val="24"/>
                <w:szCs w:val="24"/>
              </w:rPr>
            </w:pPr>
            <w:r w:rsidRPr="00185FA2">
              <w:rPr>
                <w:rFonts w:cs="Times New Roman"/>
                <w:b/>
                <w:sz w:val="24"/>
                <w:szCs w:val="24"/>
              </w:rPr>
              <w:t>Median</w:t>
            </w:r>
          </w:p>
        </w:tc>
        <w:tc>
          <w:tcPr>
            <w:tcW w:w="2016" w:type="dxa"/>
            <w:shd w:val="clear" w:color="auto" w:fill="D9EAF7"/>
            <w:vAlign w:val="center"/>
          </w:tcPr>
          <w:p w14:paraId="5050D917" w14:textId="77777777" w:rsidR="00B11D10" w:rsidRPr="00185FA2" w:rsidRDefault="00000000" w:rsidP="005B5C6B">
            <w:pPr>
              <w:jc w:val="both"/>
              <w:rPr>
                <w:rFonts w:cs="Times New Roman"/>
                <w:sz w:val="24"/>
                <w:szCs w:val="24"/>
              </w:rPr>
            </w:pPr>
            <w:r w:rsidRPr="00185FA2">
              <w:rPr>
                <w:rFonts w:cs="Times New Roman"/>
                <w:b/>
                <w:sz w:val="24"/>
                <w:szCs w:val="24"/>
              </w:rPr>
              <w:t>Minimum</w:t>
            </w:r>
          </w:p>
        </w:tc>
        <w:tc>
          <w:tcPr>
            <w:tcW w:w="2016" w:type="dxa"/>
            <w:shd w:val="clear" w:color="auto" w:fill="D9EAF7"/>
            <w:vAlign w:val="center"/>
          </w:tcPr>
          <w:p w14:paraId="48A51A73" w14:textId="77777777" w:rsidR="00B11D10" w:rsidRPr="00185FA2" w:rsidRDefault="00000000" w:rsidP="005B5C6B">
            <w:pPr>
              <w:jc w:val="both"/>
              <w:rPr>
                <w:rFonts w:cs="Times New Roman"/>
                <w:sz w:val="24"/>
                <w:szCs w:val="24"/>
              </w:rPr>
            </w:pPr>
            <w:r w:rsidRPr="00185FA2">
              <w:rPr>
                <w:rFonts w:cs="Times New Roman"/>
                <w:b/>
                <w:sz w:val="24"/>
                <w:szCs w:val="24"/>
              </w:rPr>
              <w:t>Maximum</w:t>
            </w:r>
          </w:p>
        </w:tc>
      </w:tr>
      <w:tr w:rsidR="00B11D10" w:rsidRPr="00185FA2" w14:paraId="74D65852" w14:textId="77777777">
        <w:trPr>
          <w:jc w:val="center"/>
        </w:trPr>
        <w:tc>
          <w:tcPr>
            <w:tcW w:w="2016" w:type="dxa"/>
            <w:vAlign w:val="center"/>
          </w:tcPr>
          <w:p w14:paraId="428A4CF9" w14:textId="77777777" w:rsidR="00B11D10" w:rsidRPr="00185FA2" w:rsidRDefault="00000000" w:rsidP="005B5C6B">
            <w:pPr>
              <w:jc w:val="both"/>
              <w:rPr>
                <w:rFonts w:cs="Times New Roman"/>
                <w:sz w:val="24"/>
                <w:szCs w:val="24"/>
              </w:rPr>
            </w:pPr>
            <w:r w:rsidRPr="00185FA2">
              <w:rPr>
                <w:rFonts w:cs="Times New Roman"/>
                <w:sz w:val="24"/>
                <w:szCs w:val="24"/>
              </w:rPr>
              <w:t>Shipment volume</w:t>
            </w:r>
          </w:p>
        </w:tc>
        <w:tc>
          <w:tcPr>
            <w:tcW w:w="2016" w:type="dxa"/>
            <w:vAlign w:val="center"/>
          </w:tcPr>
          <w:p w14:paraId="4EB7BF54" w14:textId="77777777" w:rsidR="00B11D10" w:rsidRPr="00185FA2" w:rsidRDefault="00000000" w:rsidP="005B5C6B">
            <w:pPr>
              <w:jc w:val="both"/>
              <w:rPr>
                <w:rFonts w:cs="Times New Roman"/>
                <w:sz w:val="24"/>
                <w:szCs w:val="24"/>
              </w:rPr>
            </w:pPr>
            <w:r w:rsidRPr="00185FA2">
              <w:rPr>
                <w:rFonts w:cs="Times New Roman"/>
                <w:sz w:val="24"/>
                <w:szCs w:val="24"/>
              </w:rPr>
              <w:t>48.31</w:t>
            </w:r>
          </w:p>
        </w:tc>
        <w:tc>
          <w:tcPr>
            <w:tcW w:w="2016" w:type="dxa"/>
            <w:vAlign w:val="center"/>
          </w:tcPr>
          <w:p w14:paraId="7A33DAC5" w14:textId="77777777" w:rsidR="00B11D10" w:rsidRPr="00185FA2" w:rsidRDefault="00000000" w:rsidP="005B5C6B">
            <w:pPr>
              <w:jc w:val="both"/>
              <w:rPr>
                <w:rFonts w:cs="Times New Roman"/>
                <w:sz w:val="24"/>
                <w:szCs w:val="24"/>
              </w:rPr>
            </w:pPr>
            <w:r w:rsidRPr="00185FA2">
              <w:rPr>
                <w:rFonts w:cs="Times New Roman"/>
                <w:sz w:val="24"/>
                <w:szCs w:val="24"/>
              </w:rPr>
              <w:t>41.50</w:t>
            </w:r>
          </w:p>
        </w:tc>
        <w:tc>
          <w:tcPr>
            <w:tcW w:w="2016" w:type="dxa"/>
            <w:vAlign w:val="center"/>
          </w:tcPr>
          <w:p w14:paraId="325CAEEE" w14:textId="77777777" w:rsidR="00B11D10" w:rsidRPr="00185FA2" w:rsidRDefault="00000000" w:rsidP="005B5C6B">
            <w:pPr>
              <w:jc w:val="both"/>
              <w:rPr>
                <w:rFonts w:cs="Times New Roman"/>
                <w:sz w:val="24"/>
                <w:szCs w:val="24"/>
              </w:rPr>
            </w:pPr>
            <w:r w:rsidRPr="00185FA2">
              <w:rPr>
                <w:rFonts w:cs="Times New Roman"/>
                <w:sz w:val="24"/>
                <w:szCs w:val="24"/>
              </w:rPr>
              <w:t>6.00</w:t>
            </w:r>
          </w:p>
        </w:tc>
        <w:tc>
          <w:tcPr>
            <w:tcW w:w="2016" w:type="dxa"/>
            <w:vAlign w:val="center"/>
          </w:tcPr>
          <w:p w14:paraId="28AFA193" w14:textId="77777777" w:rsidR="00B11D10" w:rsidRPr="00185FA2" w:rsidRDefault="00000000" w:rsidP="005B5C6B">
            <w:pPr>
              <w:jc w:val="both"/>
              <w:rPr>
                <w:rFonts w:cs="Times New Roman"/>
                <w:sz w:val="24"/>
                <w:szCs w:val="24"/>
              </w:rPr>
            </w:pPr>
            <w:r w:rsidRPr="00185FA2">
              <w:rPr>
                <w:rFonts w:cs="Times New Roman"/>
                <w:sz w:val="24"/>
                <w:szCs w:val="24"/>
              </w:rPr>
              <w:t>99.00</w:t>
            </w:r>
          </w:p>
        </w:tc>
      </w:tr>
      <w:tr w:rsidR="00B11D10" w:rsidRPr="00185FA2" w14:paraId="2AC42778" w14:textId="77777777">
        <w:trPr>
          <w:jc w:val="center"/>
        </w:trPr>
        <w:tc>
          <w:tcPr>
            <w:tcW w:w="2016" w:type="dxa"/>
            <w:vAlign w:val="center"/>
          </w:tcPr>
          <w:p w14:paraId="5E072C69" w14:textId="77777777" w:rsidR="00B11D10" w:rsidRPr="00185FA2" w:rsidRDefault="00000000" w:rsidP="005B5C6B">
            <w:pPr>
              <w:jc w:val="both"/>
              <w:rPr>
                <w:rFonts w:cs="Times New Roman"/>
                <w:sz w:val="24"/>
                <w:szCs w:val="24"/>
              </w:rPr>
            </w:pPr>
            <w:r w:rsidRPr="00185FA2">
              <w:rPr>
                <w:rFonts w:cs="Times New Roman"/>
                <w:sz w:val="24"/>
                <w:szCs w:val="24"/>
              </w:rPr>
              <w:t>Distance (km)</w:t>
            </w:r>
          </w:p>
        </w:tc>
        <w:tc>
          <w:tcPr>
            <w:tcW w:w="2016" w:type="dxa"/>
            <w:vAlign w:val="center"/>
          </w:tcPr>
          <w:p w14:paraId="543FA444" w14:textId="77777777" w:rsidR="00B11D10" w:rsidRPr="00185FA2" w:rsidRDefault="00000000" w:rsidP="005B5C6B">
            <w:pPr>
              <w:jc w:val="both"/>
              <w:rPr>
                <w:rFonts w:cs="Times New Roman"/>
                <w:sz w:val="24"/>
                <w:szCs w:val="24"/>
              </w:rPr>
            </w:pPr>
            <w:r w:rsidRPr="00185FA2">
              <w:rPr>
                <w:rFonts w:cs="Times New Roman"/>
                <w:sz w:val="24"/>
                <w:szCs w:val="24"/>
              </w:rPr>
              <w:t>187.61</w:t>
            </w:r>
          </w:p>
        </w:tc>
        <w:tc>
          <w:tcPr>
            <w:tcW w:w="2016" w:type="dxa"/>
            <w:vAlign w:val="center"/>
          </w:tcPr>
          <w:p w14:paraId="288DA2AA" w14:textId="77777777" w:rsidR="00B11D10" w:rsidRPr="00185FA2" w:rsidRDefault="00000000" w:rsidP="005B5C6B">
            <w:pPr>
              <w:jc w:val="both"/>
              <w:rPr>
                <w:rFonts w:cs="Times New Roman"/>
                <w:sz w:val="24"/>
                <w:szCs w:val="24"/>
              </w:rPr>
            </w:pPr>
            <w:r w:rsidRPr="00185FA2">
              <w:rPr>
                <w:rFonts w:cs="Times New Roman"/>
                <w:sz w:val="24"/>
                <w:szCs w:val="24"/>
              </w:rPr>
              <w:t>180.40</w:t>
            </w:r>
          </w:p>
        </w:tc>
        <w:tc>
          <w:tcPr>
            <w:tcW w:w="2016" w:type="dxa"/>
            <w:vAlign w:val="center"/>
          </w:tcPr>
          <w:p w14:paraId="5CA6250E" w14:textId="77777777" w:rsidR="00B11D10" w:rsidRPr="00185FA2" w:rsidRDefault="00000000" w:rsidP="005B5C6B">
            <w:pPr>
              <w:jc w:val="both"/>
              <w:rPr>
                <w:rFonts w:cs="Times New Roman"/>
                <w:sz w:val="24"/>
                <w:szCs w:val="24"/>
              </w:rPr>
            </w:pPr>
            <w:r w:rsidRPr="00185FA2">
              <w:rPr>
                <w:rFonts w:cs="Times New Roman"/>
                <w:sz w:val="24"/>
                <w:szCs w:val="24"/>
              </w:rPr>
              <w:t>25.00</w:t>
            </w:r>
          </w:p>
        </w:tc>
        <w:tc>
          <w:tcPr>
            <w:tcW w:w="2016" w:type="dxa"/>
            <w:vAlign w:val="center"/>
          </w:tcPr>
          <w:p w14:paraId="6CE866FF" w14:textId="77777777" w:rsidR="00B11D10" w:rsidRPr="00185FA2" w:rsidRDefault="00000000" w:rsidP="005B5C6B">
            <w:pPr>
              <w:jc w:val="both"/>
              <w:rPr>
                <w:rFonts w:cs="Times New Roman"/>
                <w:sz w:val="24"/>
                <w:szCs w:val="24"/>
              </w:rPr>
            </w:pPr>
            <w:r w:rsidRPr="00185FA2">
              <w:rPr>
                <w:rFonts w:cs="Times New Roman"/>
                <w:sz w:val="24"/>
                <w:szCs w:val="24"/>
              </w:rPr>
              <w:t>410.00</w:t>
            </w:r>
          </w:p>
        </w:tc>
      </w:tr>
      <w:tr w:rsidR="00B11D10" w:rsidRPr="00185FA2" w14:paraId="393F779A" w14:textId="77777777">
        <w:trPr>
          <w:jc w:val="center"/>
        </w:trPr>
        <w:tc>
          <w:tcPr>
            <w:tcW w:w="2016" w:type="dxa"/>
            <w:vAlign w:val="center"/>
          </w:tcPr>
          <w:p w14:paraId="422AF08C" w14:textId="77777777" w:rsidR="00B11D10" w:rsidRPr="00185FA2" w:rsidRDefault="00000000" w:rsidP="005B5C6B">
            <w:pPr>
              <w:jc w:val="both"/>
              <w:rPr>
                <w:rFonts w:cs="Times New Roman"/>
                <w:sz w:val="24"/>
                <w:szCs w:val="24"/>
              </w:rPr>
            </w:pPr>
            <w:r w:rsidRPr="00185FA2">
              <w:rPr>
                <w:rFonts w:cs="Times New Roman"/>
                <w:sz w:val="24"/>
                <w:szCs w:val="24"/>
              </w:rPr>
              <w:t>Delivery time (hours)</w:t>
            </w:r>
          </w:p>
        </w:tc>
        <w:tc>
          <w:tcPr>
            <w:tcW w:w="2016" w:type="dxa"/>
            <w:vAlign w:val="center"/>
          </w:tcPr>
          <w:p w14:paraId="045B0F6B" w14:textId="77777777" w:rsidR="00B11D10" w:rsidRPr="00185FA2" w:rsidRDefault="00000000" w:rsidP="005B5C6B">
            <w:pPr>
              <w:jc w:val="both"/>
              <w:rPr>
                <w:rFonts w:cs="Times New Roman"/>
                <w:sz w:val="24"/>
                <w:szCs w:val="24"/>
              </w:rPr>
            </w:pPr>
            <w:r w:rsidRPr="00185FA2">
              <w:rPr>
                <w:rFonts w:cs="Times New Roman"/>
                <w:sz w:val="24"/>
                <w:szCs w:val="24"/>
              </w:rPr>
              <w:t>6.26</w:t>
            </w:r>
          </w:p>
        </w:tc>
        <w:tc>
          <w:tcPr>
            <w:tcW w:w="2016" w:type="dxa"/>
            <w:vAlign w:val="center"/>
          </w:tcPr>
          <w:p w14:paraId="346B2635" w14:textId="77777777" w:rsidR="00B11D10" w:rsidRPr="00185FA2" w:rsidRDefault="00000000" w:rsidP="005B5C6B">
            <w:pPr>
              <w:jc w:val="both"/>
              <w:rPr>
                <w:rFonts w:cs="Times New Roman"/>
                <w:sz w:val="24"/>
                <w:szCs w:val="24"/>
              </w:rPr>
            </w:pPr>
            <w:r w:rsidRPr="00185FA2">
              <w:rPr>
                <w:rFonts w:cs="Times New Roman"/>
                <w:sz w:val="24"/>
                <w:szCs w:val="24"/>
              </w:rPr>
              <w:t>6.425</w:t>
            </w:r>
          </w:p>
        </w:tc>
        <w:tc>
          <w:tcPr>
            <w:tcW w:w="2016" w:type="dxa"/>
            <w:vAlign w:val="center"/>
          </w:tcPr>
          <w:p w14:paraId="0DA58AC9" w14:textId="77777777" w:rsidR="00B11D10" w:rsidRPr="00185FA2" w:rsidRDefault="00000000" w:rsidP="005B5C6B">
            <w:pPr>
              <w:jc w:val="both"/>
              <w:rPr>
                <w:rFonts w:cs="Times New Roman"/>
                <w:sz w:val="24"/>
                <w:szCs w:val="24"/>
              </w:rPr>
            </w:pPr>
            <w:r w:rsidRPr="00185FA2">
              <w:rPr>
                <w:rFonts w:cs="Times New Roman"/>
                <w:sz w:val="24"/>
                <w:szCs w:val="24"/>
              </w:rPr>
              <w:t>1.68</w:t>
            </w:r>
          </w:p>
        </w:tc>
        <w:tc>
          <w:tcPr>
            <w:tcW w:w="2016" w:type="dxa"/>
            <w:vAlign w:val="center"/>
          </w:tcPr>
          <w:p w14:paraId="22C9F818" w14:textId="77777777" w:rsidR="00B11D10" w:rsidRPr="00185FA2" w:rsidRDefault="00000000" w:rsidP="005B5C6B">
            <w:pPr>
              <w:jc w:val="both"/>
              <w:rPr>
                <w:rFonts w:cs="Times New Roman"/>
                <w:sz w:val="24"/>
                <w:szCs w:val="24"/>
              </w:rPr>
            </w:pPr>
            <w:r w:rsidRPr="00185FA2">
              <w:rPr>
                <w:rFonts w:cs="Times New Roman"/>
                <w:sz w:val="24"/>
                <w:szCs w:val="24"/>
              </w:rPr>
              <w:t>11.30</w:t>
            </w:r>
          </w:p>
        </w:tc>
      </w:tr>
      <w:tr w:rsidR="00B11D10" w:rsidRPr="00185FA2" w14:paraId="3064D922" w14:textId="77777777">
        <w:trPr>
          <w:jc w:val="center"/>
        </w:trPr>
        <w:tc>
          <w:tcPr>
            <w:tcW w:w="2016" w:type="dxa"/>
            <w:vAlign w:val="center"/>
          </w:tcPr>
          <w:p w14:paraId="52DC2257" w14:textId="77777777" w:rsidR="00B11D10" w:rsidRPr="00185FA2" w:rsidRDefault="00000000" w:rsidP="005B5C6B">
            <w:pPr>
              <w:jc w:val="both"/>
              <w:rPr>
                <w:rFonts w:cs="Times New Roman"/>
                <w:sz w:val="24"/>
                <w:szCs w:val="24"/>
              </w:rPr>
            </w:pPr>
            <w:r w:rsidRPr="00185FA2">
              <w:rPr>
                <w:rFonts w:cs="Times New Roman"/>
                <w:sz w:val="24"/>
                <w:szCs w:val="24"/>
              </w:rPr>
              <w:t>Transportation cost (INR)</w:t>
            </w:r>
          </w:p>
        </w:tc>
        <w:tc>
          <w:tcPr>
            <w:tcW w:w="2016" w:type="dxa"/>
            <w:vAlign w:val="center"/>
          </w:tcPr>
          <w:p w14:paraId="621E43D0" w14:textId="77777777" w:rsidR="00B11D10" w:rsidRPr="00185FA2" w:rsidRDefault="00000000" w:rsidP="005B5C6B">
            <w:pPr>
              <w:jc w:val="both"/>
              <w:rPr>
                <w:rFonts w:cs="Times New Roman"/>
                <w:sz w:val="24"/>
                <w:szCs w:val="24"/>
              </w:rPr>
            </w:pPr>
            <w:r w:rsidRPr="00185FA2">
              <w:rPr>
                <w:rFonts w:cs="Times New Roman"/>
                <w:sz w:val="24"/>
                <w:szCs w:val="24"/>
              </w:rPr>
              <w:t>3,042.70</w:t>
            </w:r>
          </w:p>
        </w:tc>
        <w:tc>
          <w:tcPr>
            <w:tcW w:w="2016" w:type="dxa"/>
            <w:vAlign w:val="center"/>
          </w:tcPr>
          <w:p w14:paraId="3E1C6518" w14:textId="77777777" w:rsidR="00B11D10" w:rsidRPr="00185FA2" w:rsidRDefault="00000000" w:rsidP="005B5C6B">
            <w:pPr>
              <w:jc w:val="both"/>
              <w:rPr>
                <w:rFonts w:cs="Times New Roman"/>
                <w:sz w:val="24"/>
                <w:szCs w:val="24"/>
              </w:rPr>
            </w:pPr>
            <w:r w:rsidRPr="00185FA2">
              <w:rPr>
                <w:rFonts w:cs="Times New Roman"/>
                <w:sz w:val="24"/>
                <w:szCs w:val="24"/>
              </w:rPr>
              <w:t>3,079.66</w:t>
            </w:r>
          </w:p>
        </w:tc>
        <w:tc>
          <w:tcPr>
            <w:tcW w:w="2016" w:type="dxa"/>
            <w:vAlign w:val="center"/>
          </w:tcPr>
          <w:p w14:paraId="625F1E16" w14:textId="77777777" w:rsidR="00B11D10" w:rsidRPr="00185FA2" w:rsidRDefault="00000000" w:rsidP="005B5C6B">
            <w:pPr>
              <w:jc w:val="both"/>
              <w:rPr>
                <w:rFonts w:cs="Times New Roman"/>
                <w:sz w:val="24"/>
                <w:szCs w:val="24"/>
              </w:rPr>
            </w:pPr>
            <w:r w:rsidRPr="00185FA2">
              <w:rPr>
                <w:rFonts w:cs="Times New Roman"/>
                <w:sz w:val="24"/>
                <w:szCs w:val="24"/>
              </w:rPr>
              <w:t>597.86</w:t>
            </w:r>
          </w:p>
        </w:tc>
        <w:tc>
          <w:tcPr>
            <w:tcW w:w="2016" w:type="dxa"/>
            <w:vAlign w:val="center"/>
          </w:tcPr>
          <w:p w14:paraId="7612200F" w14:textId="77777777" w:rsidR="00B11D10" w:rsidRPr="00185FA2" w:rsidRDefault="00000000" w:rsidP="005B5C6B">
            <w:pPr>
              <w:jc w:val="both"/>
              <w:rPr>
                <w:rFonts w:cs="Times New Roman"/>
                <w:sz w:val="24"/>
                <w:szCs w:val="24"/>
              </w:rPr>
            </w:pPr>
            <w:r w:rsidRPr="00185FA2">
              <w:rPr>
                <w:rFonts w:cs="Times New Roman"/>
                <w:sz w:val="24"/>
                <w:szCs w:val="24"/>
              </w:rPr>
              <w:t>5,756.50</w:t>
            </w:r>
          </w:p>
        </w:tc>
      </w:tr>
      <w:tr w:rsidR="00B11D10" w:rsidRPr="00185FA2" w14:paraId="3B60AC02" w14:textId="77777777">
        <w:trPr>
          <w:jc w:val="center"/>
        </w:trPr>
        <w:tc>
          <w:tcPr>
            <w:tcW w:w="2016" w:type="dxa"/>
            <w:vAlign w:val="center"/>
          </w:tcPr>
          <w:p w14:paraId="27EAC698" w14:textId="77777777" w:rsidR="00B11D10" w:rsidRPr="00185FA2" w:rsidRDefault="00000000" w:rsidP="005B5C6B">
            <w:pPr>
              <w:jc w:val="both"/>
              <w:rPr>
                <w:rFonts w:cs="Times New Roman"/>
                <w:sz w:val="24"/>
                <w:szCs w:val="24"/>
              </w:rPr>
            </w:pPr>
            <w:r w:rsidRPr="00185FA2">
              <w:rPr>
                <w:rFonts w:cs="Times New Roman"/>
                <w:sz w:val="24"/>
                <w:szCs w:val="24"/>
              </w:rPr>
              <w:t>Fuel consumed (L)</w:t>
            </w:r>
          </w:p>
        </w:tc>
        <w:tc>
          <w:tcPr>
            <w:tcW w:w="2016" w:type="dxa"/>
            <w:vAlign w:val="center"/>
          </w:tcPr>
          <w:p w14:paraId="74D17581" w14:textId="77777777" w:rsidR="00B11D10" w:rsidRPr="00185FA2" w:rsidRDefault="00000000" w:rsidP="005B5C6B">
            <w:pPr>
              <w:jc w:val="both"/>
              <w:rPr>
                <w:rFonts w:cs="Times New Roman"/>
                <w:sz w:val="24"/>
                <w:szCs w:val="24"/>
              </w:rPr>
            </w:pPr>
            <w:r w:rsidRPr="00185FA2">
              <w:rPr>
                <w:rFonts w:cs="Times New Roman"/>
                <w:sz w:val="24"/>
                <w:szCs w:val="24"/>
              </w:rPr>
              <w:t>36.11</w:t>
            </w:r>
          </w:p>
        </w:tc>
        <w:tc>
          <w:tcPr>
            <w:tcW w:w="2016" w:type="dxa"/>
            <w:vAlign w:val="center"/>
          </w:tcPr>
          <w:p w14:paraId="2295D039" w14:textId="77777777" w:rsidR="00B11D10" w:rsidRPr="00185FA2" w:rsidRDefault="00000000" w:rsidP="005B5C6B">
            <w:pPr>
              <w:jc w:val="both"/>
              <w:rPr>
                <w:rFonts w:cs="Times New Roman"/>
                <w:sz w:val="24"/>
                <w:szCs w:val="24"/>
              </w:rPr>
            </w:pPr>
            <w:r w:rsidRPr="00185FA2">
              <w:rPr>
                <w:rFonts w:cs="Times New Roman"/>
                <w:sz w:val="24"/>
                <w:szCs w:val="24"/>
              </w:rPr>
              <w:t>36.265</w:t>
            </w:r>
          </w:p>
        </w:tc>
        <w:tc>
          <w:tcPr>
            <w:tcW w:w="2016" w:type="dxa"/>
            <w:vAlign w:val="center"/>
          </w:tcPr>
          <w:p w14:paraId="6861E602" w14:textId="77777777" w:rsidR="00B11D10" w:rsidRPr="00185FA2" w:rsidRDefault="00000000" w:rsidP="005B5C6B">
            <w:pPr>
              <w:jc w:val="both"/>
              <w:rPr>
                <w:rFonts w:cs="Times New Roman"/>
                <w:sz w:val="24"/>
                <w:szCs w:val="24"/>
              </w:rPr>
            </w:pPr>
            <w:r w:rsidRPr="00185FA2">
              <w:rPr>
                <w:rFonts w:cs="Times New Roman"/>
                <w:sz w:val="24"/>
                <w:szCs w:val="24"/>
              </w:rPr>
              <w:t>3.31</w:t>
            </w:r>
          </w:p>
        </w:tc>
        <w:tc>
          <w:tcPr>
            <w:tcW w:w="2016" w:type="dxa"/>
            <w:vAlign w:val="center"/>
          </w:tcPr>
          <w:p w14:paraId="0EC1C9A0" w14:textId="77777777" w:rsidR="00B11D10" w:rsidRPr="00185FA2" w:rsidRDefault="00000000" w:rsidP="005B5C6B">
            <w:pPr>
              <w:jc w:val="both"/>
              <w:rPr>
                <w:rFonts w:cs="Times New Roman"/>
                <w:sz w:val="24"/>
                <w:szCs w:val="24"/>
              </w:rPr>
            </w:pPr>
            <w:r w:rsidRPr="00185FA2">
              <w:rPr>
                <w:rFonts w:cs="Times New Roman"/>
                <w:sz w:val="24"/>
                <w:szCs w:val="24"/>
              </w:rPr>
              <w:t>74.21</w:t>
            </w:r>
          </w:p>
        </w:tc>
      </w:tr>
    </w:tbl>
    <w:p w14:paraId="06B39B00" w14:textId="77777777" w:rsidR="00B11D10" w:rsidRPr="00185FA2" w:rsidRDefault="00B11D10" w:rsidP="005B5C6B">
      <w:pPr>
        <w:jc w:val="both"/>
        <w:rPr>
          <w:rFonts w:cs="Times New Roman"/>
          <w:sz w:val="24"/>
          <w:szCs w:val="24"/>
        </w:rPr>
      </w:pPr>
    </w:p>
    <w:p w14:paraId="334E1369" w14:textId="77777777" w:rsidR="00B11D10" w:rsidRPr="00185FA2" w:rsidRDefault="00000000" w:rsidP="005B5C6B">
      <w:pPr>
        <w:jc w:val="both"/>
        <w:rPr>
          <w:rFonts w:cs="Times New Roman"/>
          <w:sz w:val="24"/>
          <w:szCs w:val="24"/>
        </w:rPr>
      </w:pPr>
      <w:r w:rsidRPr="00185FA2">
        <w:rPr>
          <w:rFonts w:cs="Times New Roman"/>
          <w:sz w:val="24"/>
          <w:szCs w:val="24"/>
        </w:rPr>
        <w:t>The average delivery time was approximately 6.26 hours, while the maximum was 11.30 hours. Average distance was 187.61 km and average transportation cost was ₹3,042.70 per shipment. These summaries describe the simulated sample and do not represent real-world industry benchmarks.</w:t>
      </w:r>
    </w:p>
    <w:p w14:paraId="554B76C3" w14:textId="77777777" w:rsidR="00B11D10" w:rsidRDefault="00000000">
      <w:pPr>
        <w:pStyle w:val="Heading2"/>
        <w:rPr>
          <w:rFonts w:ascii="Times New Roman" w:hAnsi="Times New Roman" w:cs="Times New Roman"/>
          <w:color w:val="auto"/>
        </w:rPr>
      </w:pPr>
      <w:r w:rsidRPr="004036A0">
        <w:rPr>
          <w:rFonts w:ascii="Times New Roman" w:hAnsi="Times New Roman" w:cs="Times New Roman"/>
          <w:color w:val="auto"/>
        </w:rPr>
        <w:t>5.2 Scatter plot: Distance vs transportation cost</w:t>
      </w:r>
    </w:p>
    <w:p w14:paraId="2EE45B09" w14:textId="43579D09" w:rsidR="00185FA2" w:rsidRPr="00185FA2" w:rsidRDefault="00185FA2" w:rsidP="005B5C6B">
      <w:pPr>
        <w:jc w:val="both"/>
        <w:rPr>
          <w:sz w:val="24"/>
          <w:szCs w:val="24"/>
          <w:lang w:val="en-IN"/>
        </w:rPr>
      </w:pPr>
      <w:r w:rsidRPr="00185FA2">
        <w:rPr>
          <w:b/>
          <w:bCs/>
          <w:sz w:val="24"/>
          <w:szCs w:val="24"/>
          <w:lang w:val="en-IN"/>
        </w:rPr>
        <w:t>Python technique:</w:t>
      </w:r>
      <w:r w:rsidRPr="00185FA2">
        <w:rPr>
          <w:sz w:val="24"/>
          <w:szCs w:val="24"/>
          <w:lang w:val="en-IN"/>
        </w:rPr>
        <w:t xml:space="preserve"> </w:t>
      </w:r>
      <w:proofErr w:type="spellStart"/>
      <w:proofErr w:type="gramStart"/>
      <w:r w:rsidRPr="00185FA2">
        <w:rPr>
          <w:sz w:val="24"/>
          <w:szCs w:val="24"/>
          <w:lang w:val="en-IN"/>
        </w:rPr>
        <w:t>plt.scatter</w:t>
      </w:r>
      <w:proofErr w:type="spellEnd"/>
      <w:proofErr w:type="gramEnd"/>
      <w:r w:rsidRPr="00185FA2">
        <w:rPr>
          <w:sz w:val="24"/>
          <w:szCs w:val="24"/>
          <w:lang w:val="en-IN"/>
        </w:rPr>
        <w:t>()</w:t>
      </w:r>
    </w:p>
    <w:p w14:paraId="09854230" w14:textId="77777777" w:rsidR="00185FA2" w:rsidRPr="00185FA2" w:rsidRDefault="00185FA2" w:rsidP="005B5C6B">
      <w:pPr>
        <w:jc w:val="both"/>
        <w:rPr>
          <w:rFonts w:cs="Times New Roman"/>
          <w:sz w:val="24"/>
          <w:szCs w:val="24"/>
          <w:lang w:val="en-IN"/>
        </w:rPr>
      </w:pPr>
      <w:r w:rsidRPr="00185FA2">
        <w:rPr>
          <w:rFonts w:cs="Times New Roman"/>
          <w:b/>
          <w:bCs/>
          <w:sz w:val="24"/>
          <w:szCs w:val="24"/>
          <w:lang w:val="en-IN"/>
        </w:rPr>
        <w:t>Why this visualization was selected:</w:t>
      </w:r>
      <w:r w:rsidRPr="00185FA2">
        <w:rPr>
          <w:rFonts w:cs="Times New Roman"/>
          <w:sz w:val="24"/>
          <w:szCs w:val="24"/>
          <w:lang w:val="en-IN"/>
        </w:rPr>
        <w:t xml:space="preserve"> A scatter plot helps examine the relationship between two numerical variables and identify whether they tend to increase or decrease together.</w:t>
      </w:r>
    </w:p>
    <w:p w14:paraId="5848DDB7" w14:textId="77777777" w:rsidR="00185FA2" w:rsidRPr="00185FA2" w:rsidRDefault="00185FA2" w:rsidP="005B5C6B">
      <w:pPr>
        <w:jc w:val="both"/>
        <w:rPr>
          <w:rFonts w:cs="Times New Roman"/>
          <w:sz w:val="24"/>
          <w:szCs w:val="24"/>
          <w:lang w:val="en-IN"/>
        </w:rPr>
      </w:pPr>
      <w:r w:rsidRPr="00185FA2">
        <w:rPr>
          <w:rFonts w:cs="Times New Roman"/>
          <w:b/>
          <w:bCs/>
          <w:sz w:val="24"/>
          <w:szCs w:val="24"/>
          <w:lang w:val="en-IN"/>
        </w:rPr>
        <w:t>Result:</w:t>
      </w:r>
      <w:r w:rsidRPr="00185FA2">
        <w:rPr>
          <w:rFonts w:cs="Times New Roman"/>
          <w:sz w:val="24"/>
          <w:szCs w:val="24"/>
          <w:lang w:val="en-IN"/>
        </w:rPr>
        <w:t xml:space="preserve"> The Pearson correlation coefficient was approximately 0.982, indicating a very strong positive linear relationship between distance and transportation cost.</w:t>
      </w:r>
    </w:p>
    <w:p w14:paraId="4B180BF4" w14:textId="5E210C6F" w:rsidR="00B11D10" w:rsidRPr="00185FA2" w:rsidRDefault="00185FA2" w:rsidP="005B5C6B">
      <w:pPr>
        <w:jc w:val="both"/>
        <w:rPr>
          <w:rFonts w:cs="Times New Roman"/>
          <w:sz w:val="24"/>
          <w:szCs w:val="24"/>
          <w:lang w:val="en-IN"/>
        </w:rPr>
      </w:pPr>
      <w:r w:rsidRPr="00185FA2">
        <w:rPr>
          <w:rFonts w:cs="Times New Roman"/>
          <w:b/>
          <w:bCs/>
          <w:sz w:val="24"/>
          <w:szCs w:val="24"/>
          <w:lang w:val="en-IN"/>
        </w:rPr>
        <w:t>Interpretation:</w:t>
      </w:r>
      <w:r w:rsidRPr="00185FA2">
        <w:rPr>
          <w:rFonts w:cs="Times New Roman"/>
          <w:sz w:val="24"/>
          <w:szCs w:val="24"/>
          <w:lang w:val="en-IN"/>
        </w:rPr>
        <w:t xml:space="preserve"> Longer-distance shipments generally had higher transportation costs in the simulated dataset. However, correlation alone does not prove causation.</w:t>
      </w:r>
    </w:p>
    <w:p w14:paraId="748F65CE" w14:textId="77777777" w:rsidR="00B11D10" w:rsidRPr="00185FA2" w:rsidRDefault="00000000">
      <w:pPr>
        <w:shd w:val="clear" w:color="auto" w:fill="F2F2F2"/>
        <w:spacing w:after="120"/>
        <w:rPr>
          <w:rFonts w:cs="Times New Roman"/>
          <w:sz w:val="24"/>
          <w:szCs w:val="24"/>
        </w:rPr>
      </w:pPr>
      <w:proofErr w:type="gramStart"/>
      <w:r w:rsidRPr="00185FA2">
        <w:rPr>
          <w:rFonts w:cs="Times New Roman"/>
          <w:sz w:val="24"/>
          <w:szCs w:val="24"/>
        </w:rPr>
        <w:t>plt.scatter</w:t>
      </w:r>
      <w:proofErr w:type="gramEnd"/>
      <w:r w:rsidRPr="00185FA2">
        <w:rPr>
          <w:rFonts w:cs="Times New Roman"/>
          <w:sz w:val="24"/>
          <w:szCs w:val="24"/>
        </w:rPr>
        <w:t>(df["Distance_km"], df["Transportation_Cost_INR"])</w:t>
      </w:r>
      <w:r w:rsidRPr="00185FA2">
        <w:rPr>
          <w:rFonts w:cs="Times New Roman"/>
          <w:sz w:val="24"/>
          <w:szCs w:val="24"/>
        </w:rPr>
        <w:br/>
      </w:r>
      <w:proofErr w:type="gramStart"/>
      <w:r w:rsidRPr="00185FA2">
        <w:rPr>
          <w:rFonts w:cs="Times New Roman"/>
          <w:sz w:val="24"/>
          <w:szCs w:val="24"/>
        </w:rPr>
        <w:t>plt.xlabel</w:t>
      </w:r>
      <w:proofErr w:type="gramEnd"/>
      <w:r w:rsidRPr="00185FA2">
        <w:rPr>
          <w:rFonts w:cs="Times New Roman"/>
          <w:sz w:val="24"/>
          <w:szCs w:val="24"/>
        </w:rPr>
        <w:t>("Distance (km)")</w:t>
      </w:r>
      <w:r w:rsidRPr="00185FA2">
        <w:rPr>
          <w:rFonts w:cs="Times New Roman"/>
          <w:sz w:val="24"/>
          <w:szCs w:val="24"/>
        </w:rPr>
        <w:br/>
      </w:r>
      <w:proofErr w:type="gramStart"/>
      <w:r w:rsidRPr="00185FA2">
        <w:rPr>
          <w:rFonts w:cs="Times New Roman"/>
          <w:sz w:val="24"/>
          <w:szCs w:val="24"/>
        </w:rPr>
        <w:t>plt.ylabel</w:t>
      </w:r>
      <w:proofErr w:type="gramEnd"/>
      <w:r w:rsidRPr="00185FA2">
        <w:rPr>
          <w:rFonts w:cs="Times New Roman"/>
          <w:sz w:val="24"/>
          <w:szCs w:val="24"/>
        </w:rPr>
        <w:t>("Transportation Cost (INR)")</w:t>
      </w:r>
      <w:r w:rsidRPr="00185FA2">
        <w:rPr>
          <w:rFonts w:cs="Times New Roman"/>
          <w:sz w:val="24"/>
          <w:szCs w:val="24"/>
        </w:rPr>
        <w:br/>
      </w:r>
      <w:proofErr w:type="gramStart"/>
      <w:r w:rsidRPr="00185FA2">
        <w:rPr>
          <w:rFonts w:cs="Times New Roman"/>
          <w:sz w:val="24"/>
          <w:szCs w:val="24"/>
        </w:rPr>
        <w:t>plt.title</w:t>
      </w:r>
      <w:proofErr w:type="gramEnd"/>
      <w:r w:rsidRPr="00185FA2">
        <w:rPr>
          <w:rFonts w:cs="Times New Roman"/>
          <w:sz w:val="24"/>
          <w:szCs w:val="24"/>
        </w:rPr>
        <w:t>("Distance vs Transportation Cost")</w:t>
      </w:r>
    </w:p>
    <w:p w14:paraId="3C418BB1" w14:textId="77777777" w:rsidR="00B11D10" w:rsidRPr="004036A0" w:rsidRDefault="00000000">
      <w:pPr>
        <w:jc w:val="center"/>
        <w:rPr>
          <w:rFonts w:cs="Times New Roman"/>
        </w:rPr>
      </w:pPr>
      <w:r w:rsidRPr="004036A0">
        <w:rPr>
          <w:rFonts w:cs="Times New Roman"/>
          <w:noProof/>
        </w:rPr>
        <w:lastRenderedPageBreak/>
        <w:drawing>
          <wp:inline distT="0" distB="0" distL="0" distR="0" wp14:anchorId="6BEBF0F7" wp14:editId="5588258C">
            <wp:extent cx="5303520" cy="2995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154509).png"/>
                    <pic:cNvPicPr/>
                  </pic:nvPicPr>
                  <pic:blipFill>
                    <a:blip r:embed="rId8"/>
                    <a:stretch>
                      <a:fillRect/>
                    </a:stretch>
                  </pic:blipFill>
                  <pic:spPr>
                    <a:xfrm>
                      <a:off x="0" y="0"/>
                      <a:ext cx="5303520" cy="2995460"/>
                    </a:xfrm>
                    <a:prstGeom prst="rect">
                      <a:avLst/>
                    </a:prstGeom>
                  </pic:spPr>
                </pic:pic>
              </a:graphicData>
            </a:graphic>
          </wp:inline>
        </w:drawing>
      </w:r>
    </w:p>
    <w:p w14:paraId="3998E8E2" w14:textId="7DA2BDB2" w:rsidR="00B11D10" w:rsidRPr="004B2F29" w:rsidRDefault="00000000">
      <w:pPr>
        <w:jc w:val="center"/>
        <w:rPr>
          <w:rFonts w:cs="Times New Roman"/>
          <w:sz w:val="22"/>
        </w:rPr>
      </w:pPr>
      <w:r w:rsidRPr="004B2F29">
        <w:rPr>
          <w:rFonts w:cs="Times New Roman"/>
          <w:i/>
          <w:sz w:val="22"/>
        </w:rPr>
        <w:t xml:space="preserve">Figure 1: </w:t>
      </w:r>
      <w:r w:rsidR="00375E2A" w:rsidRPr="004B2F29">
        <w:rPr>
          <w:rFonts w:cs="Times New Roman"/>
          <w:i/>
          <w:sz w:val="22"/>
        </w:rPr>
        <w:t>Distance Versus Transportation Cost.</w:t>
      </w:r>
    </w:p>
    <w:p w14:paraId="3A2AE8F0"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5.3 Bar chart: Average delivery time by route</w:t>
      </w:r>
    </w:p>
    <w:p w14:paraId="4B22D597" w14:textId="77777777" w:rsidR="00185FA2" w:rsidRPr="00185FA2" w:rsidRDefault="00185FA2" w:rsidP="005B5C6B">
      <w:pPr>
        <w:jc w:val="both"/>
        <w:rPr>
          <w:rFonts w:cs="Times New Roman"/>
          <w:sz w:val="24"/>
          <w:szCs w:val="24"/>
          <w:lang w:val="en-IN"/>
        </w:rPr>
      </w:pPr>
      <w:r w:rsidRPr="00185FA2">
        <w:rPr>
          <w:rFonts w:cs="Times New Roman"/>
          <w:b/>
          <w:bCs/>
          <w:sz w:val="24"/>
          <w:szCs w:val="24"/>
          <w:lang w:val="en-IN"/>
        </w:rPr>
        <w:t>Python technique:</w:t>
      </w:r>
      <w:r w:rsidRPr="00185FA2">
        <w:rPr>
          <w:rFonts w:cs="Times New Roman"/>
          <w:sz w:val="24"/>
          <w:szCs w:val="24"/>
          <w:lang w:val="en-IN"/>
        </w:rPr>
        <w:t xml:space="preserve"> </w:t>
      </w:r>
      <w:proofErr w:type="spellStart"/>
      <w:proofErr w:type="gramStart"/>
      <w:r w:rsidRPr="00185FA2">
        <w:rPr>
          <w:rFonts w:cs="Times New Roman"/>
          <w:sz w:val="24"/>
          <w:szCs w:val="24"/>
          <w:lang w:val="en-IN"/>
        </w:rPr>
        <w:t>groupby</w:t>
      </w:r>
      <w:proofErr w:type="spellEnd"/>
      <w:r w:rsidRPr="00185FA2">
        <w:rPr>
          <w:rFonts w:cs="Times New Roman"/>
          <w:sz w:val="24"/>
          <w:szCs w:val="24"/>
          <w:lang w:val="en-IN"/>
        </w:rPr>
        <w:t>(</w:t>
      </w:r>
      <w:proofErr w:type="gramEnd"/>
      <w:r w:rsidRPr="00185FA2">
        <w:rPr>
          <w:rFonts w:cs="Times New Roman"/>
          <w:sz w:val="24"/>
          <w:szCs w:val="24"/>
          <w:lang w:val="en-IN"/>
        </w:rPr>
        <w:t xml:space="preserve">) with </w:t>
      </w:r>
      <w:proofErr w:type="gramStart"/>
      <w:r w:rsidRPr="00185FA2">
        <w:rPr>
          <w:rFonts w:cs="Times New Roman"/>
          <w:sz w:val="24"/>
          <w:szCs w:val="24"/>
          <w:lang w:val="en-IN"/>
        </w:rPr>
        <w:t>mean(</w:t>
      </w:r>
      <w:proofErr w:type="gramEnd"/>
      <w:r w:rsidRPr="00185FA2">
        <w:rPr>
          <w:rFonts w:cs="Times New Roman"/>
          <w:sz w:val="24"/>
          <w:szCs w:val="24"/>
          <w:lang w:val="en-IN"/>
        </w:rPr>
        <w:t>), followed by a bar chart.</w:t>
      </w:r>
    </w:p>
    <w:p w14:paraId="1B3719EE" w14:textId="4C0825B8" w:rsidR="00B11D10" w:rsidRDefault="00185FA2" w:rsidP="005B5C6B">
      <w:pPr>
        <w:jc w:val="both"/>
        <w:rPr>
          <w:rFonts w:cs="Times New Roman"/>
          <w:sz w:val="24"/>
          <w:szCs w:val="24"/>
          <w:lang w:val="en-IN"/>
        </w:rPr>
      </w:pPr>
      <w:r w:rsidRPr="00185FA2">
        <w:rPr>
          <w:rFonts w:cs="Times New Roman"/>
          <w:b/>
          <w:bCs/>
          <w:sz w:val="24"/>
          <w:szCs w:val="24"/>
          <w:lang w:val="en-IN"/>
        </w:rPr>
        <w:t>Why this visualization was selected:</w:t>
      </w:r>
      <w:r w:rsidRPr="00185FA2">
        <w:rPr>
          <w:rFonts w:cs="Times New Roman"/>
          <w:sz w:val="24"/>
          <w:szCs w:val="24"/>
          <w:lang w:val="en-IN"/>
        </w:rPr>
        <w:t xml:space="preserve"> A bar chart makes it easy to compare average delivery times across categorical groups.</w:t>
      </w:r>
    </w:p>
    <w:p w14:paraId="0055E265" w14:textId="438FBF66" w:rsidR="00C26E05" w:rsidRPr="00C26E05" w:rsidRDefault="00C26E05" w:rsidP="00C26E05">
      <w:pPr>
        <w:shd w:val="clear" w:color="auto" w:fill="F2F2F2"/>
        <w:spacing w:after="0"/>
        <w:rPr>
          <w:rFonts w:cs="Times New Roman"/>
          <w:sz w:val="24"/>
          <w:szCs w:val="24"/>
          <w:lang w:val="en-IN"/>
        </w:rPr>
      </w:pPr>
      <w:proofErr w:type="spellStart"/>
      <w:r w:rsidRPr="00C26E05">
        <w:rPr>
          <w:rFonts w:cs="Times New Roman"/>
          <w:sz w:val="24"/>
          <w:szCs w:val="24"/>
          <w:lang w:val="en-IN"/>
        </w:rPr>
        <w:t>route_time</w:t>
      </w:r>
      <w:proofErr w:type="spellEnd"/>
      <w:r w:rsidRPr="00C26E05">
        <w:rPr>
          <w:rFonts w:cs="Times New Roman"/>
          <w:sz w:val="24"/>
          <w:szCs w:val="24"/>
          <w:lang w:val="en-IN"/>
        </w:rPr>
        <w:t xml:space="preserve"> = </w:t>
      </w:r>
      <w:proofErr w:type="spellStart"/>
      <w:proofErr w:type="gramStart"/>
      <w:r w:rsidRPr="00C26E05">
        <w:rPr>
          <w:rFonts w:cs="Times New Roman"/>
          <w:sz w:val="24"/>
          <w:szCs w:val="24"/>
          <w:lang w:val="en-IN"/>
        </w:rPr>
        <w:t>df.groupby</w:t>
      </w:r>
      <w:proofErr w:type="spellEnd"/>
      <w:proofErr w:type="gramEnd"/>
      <w:r w:rsidRPr="00C26E05">
        <w:rPr>
          <w:rFonts w:cs="Times New Roman"/>
          <w:sz w:val="24"/>
          <w:szCs w:val="24"/>
          <w:lang w:val="en-IN"/>
        </w:rPr>
        <w:t>("Route</w:t>
      </w:r>
      <w:proofErr w:type="gramStart"/>
      <w:r w:rsidRPr="00C26E05">
        <w:rPr>
          <w:rFonts w:cs="Times New Roman"/>
          <w:sz w:val="24"/>
          <w:szCs w:val="24"/>
          <w:lang w:val="en-IN"/>
        </w:rPr>
        <w:t>")[</w:t>
      </w:r>
      <w:proofErr w:type="gramEnd"/>
      <w:r w:rsidRPr="00C26E05">
        <w:rPr>
          <w:rFonts w:cs="Times New Roman"/>
          <w:sz w:val="24"/>
          <w:szCs w:val="24"/>
          <w:lang w:val="en-IN"/>
        </w:rPr>
        <w:t>"</w:t>
      </w:r>
      <w:proofErr w:type="spellStart"/>
      <w:r w:rsidRPr="00C26E05">
        <w:rPr>
          <w:rFonts w:cs="Times New Roman"/>
          <w:sz w:val="24"/>
          <w:szCs w:val="24"/>
          <w:lang w:val="en-IN"/>
        </w:rPr>
        <w:t>Delivery_Time_hours</w:t>
      </w:r>
      <w:proofErr w:type="spellEnd"/>
      <w:r w:rsidRPr="00C26E05">
        <w:rPr>
          <w:rFonts w:cs="Times New Roman"/>
          <w:sz w:val="24"/>
          <w:szCs w:val="24"/>
          <w:lang w:val="en-IN"/>
        </w:rPr>
        <w:t>"</w:t>
      </w:r>
      <w:proofErr w:type="gramStart"/>
      <w:r w:rsidRPr="00C26E05">
        <w:rPr>
          <w:rFonts w:cs="Times New Roman"/>
          <w:sz w:val="24"/>
          <w:szCs w:val="24"/>
          <w:lang w:val="en-IN"/>
        </w:rPr>
        <w:t>].mean</w:t>
      </w:r>
      <w:proofErr w:type="gramEnd"/>
      <w:r w:rsidRPr="00C26E05">
        <w:rPr>
          <w:rFonts w:cs="Times New Roman"/>
          <w:sz w:val="24"/>
          <w:szCs w:val="24"/>
          <w:lang w:val="en-IN"/>
        </w:rPr>
        <w:t>()</w:t>
      </w:r>
    </w:p>
    <w:p w14:paraId="46AF1314" w14:textId="7CAE799A" w:rsidR="00C26E05" w:rsidRPr="00E009CF" w:rsidRDefault="00C26E05" w:rsidP="00C26E05">
      <w:pPr>
        <w:shd w:val="clear" w:color="auto" w:fill="F2F2F2"/>
        <w:spacing w:after="0"/>
        <w:rPr>
          <w:rFonts w:cs="Times New Roman"/>
          <w:sz w:val="24"/>
          <w:szCs w:val="24"/>
          <w:lang w:val="en-IN"/>
        </w:rPr>
      </w:pPr>
      <w:r w:rsidRPr="00C26E05">
        <w:rPr>
          <w:rFonts w:cs="Times New Roman"/>
          <w:sz w:val="24"/>
          <w:szCs w:val="24"/>
          <w:lang w:val="en-IN"/>
        </w:rPr>
        <w:t>print(</w:t>
      </w:r>
      <w:proofErr w:type="spellStart"/>
      <w:r w:rsidRPr="00C26E05">
        <w:rPr>
          <w:rFonts w:cs="Times New Roman"/>
          <w:sz w:val="24"/>
          <w:szCs w:val="24"/>
          <w:lang w:val="en-IN"/>
        </w:rPr>
        <w:t>route_time</w:t>
      </w:r>
      <w:proofErr w:type="spellEnd"/>
      <w:r w:rsidRPr="00C26E05">
        <w:rPr>
          <w:rFonts w:cs="Times New Roman"/>
          <w:sz w:val="24"/>
          <w:szCs w:val="24"/>
          <w:lang w:val="en-IN"/>
        </w:rPr>
        <w:t>)</w:t>
      </w:r>
    </w:p>
    <w:p w14:paraId="389A02D9" w14:textId="77777777" w:rsidR="00C26E05" w:rsidRDefault="00C26E05" w:rsidP="00C26E05">
      <w:pPr>
        <w:spacing w:line="240" w:lineRule="auto"/>
        <w:jc w:val="both"/>
        <w:rPr>
          <w:rFonts w:cs="Times New Roman"/>
          <w:sz w:val="24"/>
          <w:szCs w:val="24"/>
          <w:lang w:val="en-IN"/>
        </w:rPr>
      </w:pPr>
    </w:p>
    <w:p w14:paraId="5FBA2948" w14:textId="65670932" w:rsidR="00E009CF" w:rsidRPr="00E009CF" w:rsidRDefault="00E009CF" w:rsidP="00E009CF">
      <w:pPr>
        <w:shd w:val="clear" w:color="auto" w:fill="F2F2F2"/>
        <w:spacing w:after="0"/>
        <w:rPr>
          <w:rFonts w:cs="Times New Roman"/>
          <w:sz w:val="24"/>
          <w:szCs w:val="24"/>
          <w:lang w:val="en-IN"/>
        </w:rPr>
      </w:pPr>
      <w:r w:rsidRPr="00E009CF">
        <w:rPr>
          <w:rFonts w:cs="Times New Roman"/>
          <w:sz w:val="24"/>
          <w:szCs w:val="24"/>
          <w:lang w:val="en-IN"/>
        </w:rPr>
        <w:t xml:space="preserve">import </w:t>
      </w:r>
      <w:proofErr w:type="spellStart"/>
      <w:proofErr w:type="gramStart"/>
      <w:r w:rsidRPr="00E009CF">
        <w:rPr>
          <w:rFonts w:cs="Times New Roman"/>
          <w:sz w:val="24"/>
          <w:szCs w:val="24"/>
          <w:lang w:val="en-IN"/>
        </w:rPr>
        <w:t>matplotlib.pyplot</w:t>
      </w:r>
      <w:proofErr w:type="spellEnd"/>
      <w:proofErr w:type="gramEnd"/>
      <w:r w:rsidRPr="00E009CF">
        <w:rPr>
          <w:rFonts w:cs="Times New Roman"/>
          <w:sz w:val="24"/>
          <w:szCs w:val="24"/>
          <w:lang w:val="en-IN"/>
        </w:rPr>
        <w:t xml:space="preserve"> as </w:t>
      </w:r>
      <w:proofErr w:type="spellStart"/>
      <w:r w:rsidRPr="00E009CF">
        <w:rPr>
          <w:rFonts w:cs="Times New Roman"/>
          <w:sz w:val="24"/>
          <w:szCs w:val="24"/>
          <w:lang w:val="en-IN"/>
        </w:rPr>
        <w:t>plt</w:t>
      </w:r>
      <w:proofErr w:type="spellEnd"/>
    </w:p>
    <w:p w14:paraId="250E7473" w14:textId="3CD8B9A0" w:rsidR="00E009CF" w:rsidRPr="00E009CF" w:rsidRDefault="00E009CF" w:rsidP="00E009CF">
      <w:pPr>
        <w:shd w:val="clear" w:color="auto" w:fill="F2F2F2"/>
        <w:spacing w:after="0"/>
        <w:rPr>
          <w:rFonts w:cs="Times New Roman"/>
          <w:sz w:val="24"/>
          <w:szCs w:val="24"/>
          <w:lang w:val="en-IN"/>
        </w:rPr>
      </w:pPr>
      <w:proofErr w:type="spellStart"/>
      <w:r w:rsidRPr="00E009CF">
        <w:rPr>
          <w:rFonts w:cs="Times New Roman"/>
          <w:sz w:val="24"/>
          <w:szCs w:val="24"/>
          <w:lang w:val="en-IN"/>
        </w:rPr>
        <w:t>route_time</w:t>
      </w:r>
      <w:proofErr w:type="spellEnd"/>
      <w:r w:rsidRPr="00E009CF">
        <w:rPr>
          <w:rFonts w:cs="Times New Roman"/>
          <w:sz w:val="24"/>
          <w:szCs w:val="24"/>
          <w:lang w:val="en-IN"/>
        </w:rPr>
        <w:t xml:space="preserve"> = </w:t>
      </w:r>
      <w:proofErr w:type="spellStart"/>
      <w:proofErr w:type="gramStart"/>
      <w:r w:rsidRPr="00E009CF">
        <w:rPr>
          <w:rFonts w:cs="Times New Roman"/>
          <w:sz w:val="24"/>
          <w:szCs w:val="24"/>
          <w:lang w:val="en-IN"/>
        </w:rPr>
        <w:t>df.groupby</w:t>
      </w:r>
      <w:proofErr w:type="spellEnd"/>
      <w:proofErr w:type="gramEnd"/>
      <w:r w:rsidRPr="00E009CF">
        <w:rPr>
          <w:rFonts w:cs="Times New Roman"/>
          <w:sz w:val="24"/>
          <w:szCs w:val="24"/>
          <w:lang w:val="en-IN"/>
        </w:rPr>
        <w:t>("Route</w:t>
      </w:r>
      <w:proofErr w:type="gramStart"/>
      <w:r w:rsidRPr="00E009CF">
        <w:rPr>
          <w:rFonts w:cs="Times New Roman"/>
          <w:sz w:val="24"/>
          <w:szCs w:val="24"/>
          <w:lang w:val="en-IN"/>
        </w:rPr>
        <w:t>")[</w:t>
      </w:r>
      <w:proofErr w:type="gramEnd"/>
      <w:r w:rsidRPr="00E009CF">
        <w:rPr>
          <w:rFonts w:cs="Times New Roman"/>
          <w:sz w:val="24"/>
          <w:szCs w:val="24"/>
          <w:lang w:val="en-IN"/>
        </w:rPr>
        <w:t>"</w:t>
      </w:r>
      <w:proofErr w:type="spellStart"/>
      <w:r w:rsidRPr="00E009CF">
        <w:rPr>
          <w:rFonts w:cs="Times New Roman"/>
          <w:sz w:val="24"/>
          <w:szCs w:val="24"/>
          <w:lang w:val="en-IN"/>
        </w:rPr>
        <w:t>Delivery_Time_hours</w:t>
      </w:r>
      <w:proofErr w:type="spellEnd"/>
      <w:r w:rsidRPr="00E009CF">
        <w:rPr>
          <w:rFonts w:cs="Times New Roman"/>
          <w:sz w:val="24"/>
          <w:szCs w:val="24"/>
          <w:lang w:val="en-IN"/>
        </w:rPr>
        <w:t>"</w:t>
      </w:r>
      <w:proofErr w:type="gramStart"/>
      <w:r w:rsidRPr="00E009CF">
        <w:rPr>
          <w:rFonts w:cs="Times New Roman"/>
          <w:sz w:val="24"/>
          <w:szCs w:val="24"/>
          <w:lang w:val="en-IN"/>
        </w:rPr>
        <w:t>].mean</w:t>
      </w:r>
      <w:proofErr w:type="gramEnd"/>
      <w:r w:rsidRPr="00E009CF">
        <w:rPr>
          <w:rFonts w:cs="Times New Roman"/>
          <w:sz w:val="24"/>
          <w:szCs w:val="24"/>
          <w:lang w:val="en-IN"/>
        </w:rPr>
        <w:t>()</w:t>
      </w:r>
    </w:p>
    <w:p w14:paraId="36962397"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plt.figure</w:t>
      </w:r>
      <w:proofErr w:type="spellEnd"/>
      <w:proofErr w:type="gramEnd"/>
      <w:r w:rsidRPr="00E009CF">
        <w:rPr>
          <w:rFonts w:cs="Times New Roman"/>
          <w:sz w:val="24"/>
          <w:szCs w:val="24"/>
          <w:lang w:val="en-IN"/>
        </w:rPr>
        <w:t>(</w:t>
      </w:r>
      <w:proofErr w:type="spellStart"/>
      <w:r w:rsidRPr="00E009CF">
        <w:rPr>
          <w:rFonts w:cs="Times New Roman"/>
          <w:sz w:val="24"/>
          <w:szCs w:val="24"/>
          <w:lang w:val="en-IN"/>
        </w:rPr>
        <w:t>figsize</w:t>
      </w:r>
      <w:proofErr w:type="spellEnd"/>
      <w:proofErr w:type="gramStart"/>
      <w:r w:rsidRPr="00E009CF">
        <w:rPr>
          <w:rFonts w:cs="Times New Roman"/>
          <w:sz w:val="24"/>
          <w:szCs w:val="24"/>
          <w:lang w:val="en-IN"/>
        </w:rPr>
        <w:t>=(</w:t>
      </w:r>
      <w:proofErr w:type="gramEnd"/>
      <w:r w:rsidRPr="00E009CF">
        <w:rPr>
          <w:rFonts w:cs="Times New Roman"/>
          <w:sz w:val="24"/>
          <w:szCs w:val="24"/>
          <w:lang w:val="en-IN"/>
        </w:rPr>
        <w:t>8, 5))</w:t>
      </w:r>
    </w:p>
    <w:p w14:paraId="0855D414" w14:textId="61560FA2" w:rsidR="00E009CF" w:rsidRPr="00E009CF" w:rsidRDefault="00E009CF" w:rsidP="00E009CF">
      <w:pPr>
        <w:shd w:val="clear" w:color="auto" w:fill="F2F2F2"/>
        <w:spacing w:after="0"/>
        <w:rPr>
          <w:rFonts w:cs="Times New Roman"/>
          <w:sz w:val="24"/>
          <w:szCs w:val="24"/>
          <w:lang w:val="en-IN"/>
        </w:rPr>
      </w:pPr>
      <w:proofErr w:type="spellStart"/>
      <w:r w:rsidRPr="00E009CF">
        <w:rPr>
          <w:rFonts w:cs="Times New Roman"/>
          <w:sz w:val="24"/>
          <w:szCs w:val="24"/>
          <w:lang w:val="en-IN"/>
        </w:rPr>
        <w:t>route_</w:t>
      </w:r>
      <w:proofErr w:type="gramStart"/>
      <w:r w:rsidRPr="00E009CF">
        <w:rPr>
          <w:rFonts w:cs="Times New Roman"/>
          <w:sz w:val="24"/>
          <w:szCs w:val="24"/>
          <w:lang w:val="en-IN"/>
        </w:rPr>
        <w:t>time.plot</w:t>
      </w:r>
      <w:proofErr w:type="spellEnd"/>
      <w:proofErr w:type="gramEnd"/>
      <w:r w:rsidRPr="00E009CF">
        <w:rPr>
          <w:rFonts w:cs="Times New Roman"/>
          <w:sz w:val="24"/>
          <w:szCs w:val="24"/>
          <w:lang w:val="en-IN"/>
        </w:rPr>
        <w:t>(kind="bar")</w:t>
      </w:r>
    </w:p>
    <w:p w14:paraId="5FB5B012"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plt.xlabel</w:t>
      </w:r>
      <w:proofErr w:type="spellEnd"/>
      <w:proofErr w:type="gramEnd"/>
      <w:r w:rsidRPr="00E009CF">
        <w:rPr>
          <w:rFonts w:cs="Times New Roman"/>
          <w:sz w:val="24"/>
          <w:szCs w:val="24"/>
          <w:lang w:val="en-IN"/>
        </w:rPr>
        <w:t>("Route")</w:t>
      </w:r>
    </w:p>
    <w:p w14:paraId="58309434"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plt.ylabel</w:t>
      </w:r>
      <w:proofErr w:type="spellEnd"/>
      <w:proofErr w:type="gramEnd"/>
      <w:r w:rsidRPr="00E009CF">
        <w:rPr>
          <w:rFonts w:cs="Times New Roman"/>
          <w:sz w:val="24"/>
          <w:szCs w:val="24"/>
          <w:lang w:val="en-IN"/>
        </w:rPr>
        <w:t>("Average Delivery Time (hours)")</w:t>
      </w:r>
    </w:p>
    <w:p w14:paraId="5AB27DC8"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plt.title</w:t>
      </w:r>
      <w:proofErr w:type="spellEnd"/>
      <w:proofErr w:type="gramEnd"/>
      <w:r w:rsidRPr="00E009CF">
        <w:rPr>
          <w:rFonts w:cs="Times New Roman"/>
          <w:sz w:val="24"/>
          <w:szCs w:val="24"/>
          <w:lang w:val="en-IN"/>
        </w:rPr>
        <w:t>("Average Delivery Time by Route")</w:t>
      </w:r>
    </w:p>
    <w:p w14:paraId="0C905B45"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plt.xticks</w:t>
      </w:r>
      <w:proofErr w:type="spellEnd"/>
      <w:proofErr w:type="gramEnd"/>
      <w:r w:rsidRPr="00E009CF">
        <w:rPr>
          <w:rFonts w:cs="Times New Roman"/>
          <w:sz w:val="24"/>
          <w:szCs w:val="24"/>
          <w:lang w:val="en-IN"/>
        </w:rPr>
        <w:t>(rotation=0)</w:t>
      </w:r>
    </w:p>
    <w:p w14:paraId="190A11FA"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plt.tight</w:t>
      </w:r>
      <w:proofErr w:type="gramEnd"/>
      <w:r w:rsidRPr="00E009CF">
        <w:rPr>
          <w:rFonts w:cs="Times New Roman"/>
          <w:sz w:val="24"/>
          <w:szCs w:val="24"/>
          <w:lang w:val="en-IN"/>
        </w:rPr>
        <w:t>_</w:t>
      </w:r>
      <w:proofErr w:type="gramStart"/>
      <w:r w:rsidRPr="00E009CF">
        <w:rPr>
          <w:rFonts w:cs="Times New Roman"/>
          <w:sz w:val="24"/>
          <w:szCs w:val="24"/>
          <w:lang w:val="en-IN"/>
        </w:rPr>
        <w:t>layout</w:t>
      </w:r>
      <w:proofErr w:type="spellEnd"/>
      <w:r w:rsidRPr="00E009CF">
        <w:rPr>
          <w:rFonts w:cs="Times New Roman"/>
          <w:sz w:val="24"/>
          <w:szCs w:val="24"/>
          <w:lang w:val="en-IN"/>
        </w:rPr>
        <w:t>(</w:t>
      </w:r>
      <w:proofErr w:type="gramEnd"/>
      <w:r w:rsidRPr="00E009CF">
        <w:rPr>
          <w:rFonts w:cs="Times New Roman"/>
          <w:sz w:val="24"/>
          <w:szCs w:val="24"/>
          <w:lang w:val="en-IN"/>
        </w:rPr>
        <w:t>)</w:t>
      </w:r>
    </w:p>
    <w:p w14:paraId="7FA98BC6" w14:textId="57C5530C"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plt.show</w:t>
      </w:r>
      <w:proofErr w:type="spellEnd"/>
      <w:proofErr w:type="gramEnd"/>
      <w:r w:rsidRPr="00E009CF">
        <w:rPr>
          <w:rFonts w:cs="Times New Roman"/>
          <w:sz w:val="24"/>
          <w:szCs w:val="24"/>
          <w:lang w:val="en-IN"/>
        </w:rPr>
        <w:t>()</w:t>
      </w:r>
    </w:p>
    <w:p w14:paraId="23549A20" w14:textId="77777777" w:rsidR="00E009CF" w:rsidRPr="00185FA2" w:rsidRDefault="00E009CF" w:rsidP="005B5C6B">
      <w:pPr>
        <w:jc w:val="both"/>
        <w:rPr>
          <w:rFonts w:cs="Times New Roman"/>
          <w:sz w:val="24"/>
          <w:szCs w:val="24"/>
          <w:lang w:val="en-IN"/>
        </w:rPr>
      </w:pPr>
    </w:p>
    <w:tbl>
      <w:tblPr>
        <w:tblStyle w:val="TableGrid"/>
        <w:tblW w:w="0" w:type="auto"/>
        <w:jc w:val="center"/>
        <w:tblLook w:val="04A0" w:firstRow="1" w:lastRow="0" w:firstColumn="1" w:lastColumn="0" w:noHBand="0" w:noVBand="1"/>
      </w:tblPr>
      <w:tblGrid>
        <w:gridCol w:w="5035"/>
        <w:gridCol w:w="5035"/>
      </w:tblGrid>
      <w:tr w:rsidR="00B11D10" w:rsidRPr="00185FA2" w14:paraId="0626F32D" w14:textId="77777777">
        <w:trPr>
          <w:jc w:val="center"/>
        </w:trPr>
        <w:tc>
          <w:tcPr>
            <w:tcW w:w="5040" w:type="dxa"/>
            <w:shd w:val="clear" w:color="auto" w:fill="D9EAF7"/>
            <w:vAlign w:val="center"/>
          </w:tcPr>
          <w:p w14:paraId="2BEA71AA" w14:textId="77777777" w:rsidR="00B11D10" w:rsidRPr="00185FA2" w:rsidRDefault="00000000" w:rsidP="005B5C6B">
            <w:pPr>
              <w:jc w:val="both"/>
              <w:rPr>
                <w:rFonts w:cs="Times New Roman"/>
                <w:sz w:val="24"/>
                <w:szCs w:val="24"/>
              </w:rPr>
            </w:pPr>
            <w:r w:rsidRPr="00185FA2">
              <w:rPr>
                <w:rFonts w:cs="Times New Roman"/>
                <w:b/>
                <w:sz w:val="24"/>
                <w:szCs w:val="24"/>
              </w:rPr>
              <w:t>Route</w:t>
            </w:r>
          </w:p>
        </w:tc>
        <w:tc>
          <w:tcPr>
            <w:tcW w:w="5040" w:type="dxa"/>
            <w:shd w:val="clear" w:color="auto" w:fill="D9EAF7"/>
            <w:vAlign w:val="center"/>
          </w:tcPr>
          <w:p w14:paraId="5C17550E" w14:textId="77777777" w:rsidR="00B11D10" w:rsidRPr="00185FA2" w:rsidRDefault="00000000" w:rsidP="005B5C6B">
            <w:pPr>
              <w:jc w:val="both"/>
              <w:rPr>
                <w:rFonts w:cs="Times New Roman"/>
                <w:sz w:val="24"/>
                <w:szCs w:val="24"/>
              </w:rPr>
            </w:pPr>
            <w:r w:rsidRPr="00185FA2">
              <w:rPr>
                <w:rFonts w:cs="Times New Roman"/>
                <w:b/>
                <w:sz w:val="24"/>
                <w:szCs w:val="24"/>
              </w:rPr>
              <w:t>Average delivery time (hours)</w:t>
            </w:r>
          </w:p>
        </w:tc>
      </w:tr>
      <w:tr w:rsidR="00B11D10" w:rsidRPr="00185FA2" w14:paraId="72262BC8" w14:textId="77777777">
        <w:trPr>
          <w:jc w:val="center"/>
        </w:trPr>
        <w:tc>
          <w:tcPr>
            <w:tcW w:w="5040" w:type="dxa"/>
            <w:vAlign w:val="center"/>
          </w:tcPr>
          <w:p w14:paraId="1F4BA6D8" w14:textId="77777777" w:rsidR="00B11D10" w:rsidRPr="00185FA2" w:rsidRDefault="00000000" w:rsidP="005B5C6B">
            <w:pPr>
              <w:jc w:val="both"/>
              <w:rPr>
                <w:rFonts w:cs="Times New Roman"/>
                <w:sz w:val="24"/>
                <w:szCs w:val="24"/>
              </w:rPr>
            </w:pPr>
            <w:r w:rsidRPr="00185FA2">
              <w:rPr>
                <w:rFonts w:cs="Times New Roman"/>
                <w:sz w:val="24"/>
                <w:szCs w:val="24"/>
              </w:rPr>
              <w:t>Route A</w:t>
            </w:r>
          </w:p>
        </w:tc>
        <w:tc>
          <w:tcPr>
            <w:tcW w:w="5040" w:type="dxa"/>
            <w:vAlign w:val="center"/>
          </w:tcPr>
          <w:p w14:paraId="344C675D" w14:textId="77777777" w:rsidR="00B11D10" w:rsidRPr="00185FA2" w:rsidRDefault="00000000" w:rsidP="005B5C6B">
            <w:pPr>
              <w:jc w:val="both"/>
              <w:rPr>
                <w:rFonts w:cs="Times New Roman"/>
                <w:sz w:val="24"/>
                <w:szCs w:val="24"/>
              </w:rPr>
            </w:pPr>
            <w:r w:rsidRPr="00185FA2">
              <w:rPr>
                <w:rFonts w:cs="Times New Roman"/>
                <w:sz w:val="24"/>
                <w:szCs w:val="24"/>
              </w:rPr>
              <w:t>5.35</w:t>
            </w:r>
          </w:p>
        </w:tc>
      </w:tr>
      <w:tr w:rsidR="00B11D10" w:rsidRPr="00185FA2" w14:paraId="44BC4ACC" w14:textId="77777777">
        <w:trPr>
          <w:jc w:val="center"/>
        </w:trPr>
        <w:tc>
          <w:tcPr>
            <w:tcW w:w="5040" w:type="dxa"/>
            <w:vAlign w:val="center"/>
          </w:tcPr>
          <w:p w14:paraId="3D6A7F0F" w14:textId="77777777" w:rsidR="00B11D10" w:rsidRPr="00185FA2" w:rsidRDefault="00000000" w:rsidP="005B5C6B">
            <w:pPr>
              <w:jc w:val="both"/>
              <w:rPr>
                <w:rFonts w:cs="Times New Roman"/>
                <w:sz w:val="24"/>
                <w:szCs w:val="24"/>
              </w:rPr>
            </w:pPr>
            <w:r w:rsidRPr="00185FA2">
              <w:rPr>
                <w:rFonts w:cs="Times New Roman"/>
                <w:sz w:val="24"/>
                <w:szCs w:val="24"/>
              </w:rPr>
              <w:t>Route B</w:t>
            </w:r>
          </w:p>
        </w:tc>
        <w:tc>
          <w:tcPr>
            <w:tcW w:w="5040" w:type="dxa"/>
            <w:vAlign w:val="center"/>
          </w:tcPr>
          <w:p w14:paraId="39992F67" w14:textId="77777777" w:rsidR="00B11D10" w:rsidRPr="00185FA2" w:rsidRDefault="00000000" w:rsidP="005B5C6B">
            <w:pPr>
              <w:jc w:val="both"/>
              <w:rPr>
                <w:rFonts w:cs="Times New Roman"/>
                <w:sz w:val="24"/>
                <w:szCs w:val="24"/>
              </w:rPr>
            </w:pPr>
            <w:r w:rsidRPr="00185FA2">
              <w:rPr>
                <w:rFonts w:cs="Times New Roman"/>
                <w:sz w:val="24"/>
                <w:szCs w:val="24"/>
              </w:rPr>
              <w:t>6.30</w:t>
            </w:r>
          </w:p>
        </w:tc>
      </w:tr>
      <w:tr w:rsidR="00B11D10" w:rsidRPr="00185FA2" w14:paraId="77DF99A4" w14:textId="77777777">
        <w:trPr>
          <w:jc w:val="center"/>
        </w:trPr>
        <w:tc>
          <w:tcPr>
            <w:tcW w:w="5040" w:type="dxa"/>
            <w:vAlign w:val="center"/>
          </w:tcPr>
          <w:p w14:paraId="068E5FC9" w14:textId="77777777" w:rsidR="00B11D10" w:rsidRPr="00185FA2" w:rsidRDefault="00000000" w:rsidP="005B5C6B">
            <w:pPr>
              <w:jc w:val="both"/>
              <w:rPr>
                <w:rFonts w:cs="Times New Roman"/>
                <w:sz w:val="24"/>
                <w:szCs w:val="24"/>
              </w:rPr>
            </w:pPr>
            <w:r w:rsidRPr="00185FA2">
              <w:rPr>
                <w:rFonts w:cs="Times New Roman"/>
                <w:sz w:val="24"/>
                <w:szCs w:val="24"/>
              </w:rPr>
              <w:t>Route C</w:t>
            </w:r>
          </w:p>
        </w:tc>
        <w:tc>
          <w:tcPr>
            <w:tcW w:w="5040" w:type="dxa"/>
            <w:vAlign w:val="center"/>
          </w:tcPr>
          <w:p w14:paraId="1EFD562C" w14:textId="77777777" w:rsidR="00B11D10" w:rsidRPr="00185FA2" w:rsidRDefault="00000000" w:rsidP="005B5C6B">
            <w:pPr>
              <w:jc w:val="both"/>
              <w:rPr>
                <w:rFonts w:cs="Times New Roman"/>
                <w:sz w:val="24"/>
                <w:szCs w:val="24"/>
              </w:rPr>
            </w:pPr>
            <w:r w:rsidRPr="00185FA2">
              <w:rPr>
                <w:rFonts w:cs="Times New Roman"/>
                <w:sz w:val="24"/>
                <w:szCs w:val="24"/>
              </w:rPr>
              <w:t>6.14</w:t>
            </w:r>
          </w:p>
        </w:tc>
      </w:tr>
      <w:tr w:rsidR="00B11D10" w:rsidRPr="00185FA2" w14:paraId="6D9A8671" w14:textId="77777777">
        <w:trPr>
          <w:jc w:val="center"/>
        </w:trPr>
        <w:tc>
          <w:tcPr>
            <w:tcW w:w="5040" w:type="dxa"/>
            <w:vAlign w:val="center"/>
          </w:tcPr>
          <w:p w14:paraId="5816299A" w14:textId="77777777" w:rsidR="00B11D10" w:rsidRPr="00185FA2" w:rsidRDefault="00000000" w:rsidP="005B5C6B">
            <w:pPr>
              <w:jc w:val="both"/>
              <w:rPr>
                <w:rFonts w:cs="Times New Roman"/>
                <w:sz w:val="24"/>
                <w:szCs w:val="24"/>
              </w:rPr>
            </w:pPr>
            <w:r w:rsidRPr="00185FA2">
              <w:rPr>
                <w:rFonts w:cs="Times New Roman"/>
                <w:sz w:val="24"/>
                <w:szCs w:val="24"/>
              </w:rPr>
              <w:t>Route D</w:t>
            </w:r>
          </w:p>
        </w:tc>
        <w:tc>
          <w:tcPr>
            <w:tcW w:w="5040" w:type="dxa"/>
            <w:vAlign w:val="center"/>
          </w:tcPr>
          <w:p w14:paraId="6546F10E" w14:textId="77777777" w:rsidR="00B11D10" w:rsidRPr="00185FA2" w:rsidRDefault="00000000" w:rsidP="005B5C6B">
            <w:pPr>
              <w:jc w:val="both"/>
              <w:rPr>
                <w:rFonts w:cs="Times New Roman"/>
                <w:sz w:val="24"/>
                <w:szCs w:val="24"/>
              </w:rPr>
            </w:pPr>
            <w:r w:rsidRPr="00185FA2">
              <w:rPr>
                <w:rFonts w:cs="Times New Roman"/>
                <w:sz w:val="24"/>
                <w:szCs w:val="24"/>
              </w:rPr>
              <w:t>6.26</w:t>
            </w:r>
          </w:p>
        </w:tc>
      </w:tr>
      <w:tr w:rsidR="00B11D10" w:rsidRPr="00185FA2" w14:paraId="596C04BD" w14:textId="77777777">
        <w:trPr>
          <w:jc w:val="center"/>
        </w:trPr>
        <w:tc>
          <w:tcPr>
            <w:tcW w:w="5040" w:type="dxa"/>
            <w:vAlign w:val="center"/>
          </w:tcPr>
          <w:p w14:paraId="5C248D84" w14:textId="77777777" w:rsidR="00B11D10" w:rsidRPr="00185FA2" w:rsidRDefault="00000000" w:rsidP="005B5C6B">
            <w:pPr>
              <w:jc w:val="both"/>
              <w:rPr>
                <w:rFonts w:cs="Times New Roman"/>
                <w:sz w:val="24"/>
                <w:szCs w:val="24"/>
              </w:rPr>
            </w:pPr>
            <w:r w:rsidRPr="00185FA2">
              <w:rPr>
                <w:rFonts w:cs="Times New Roman"/>
                <w:sz w:val="24"/>
                <w:szCs w:val="24"/>
              </w:rPr>
              <w:t>Route E</w:t>
            </w:r>
          </w:p>
        </w:tc>
        <w:tc>
          <w:tcPr>
            <w:tcW w:w="5040" w:type="dxa"/>
            <w:vAlign w:val="center"/>
          </w:tcPr>
          <w:p w14:paraId="0155F386" w14:textId="77777777" w:rsidR="00B11D10" w:rsidRPr="00185FA2" w:rsidRDefault="00000000" w:rsidP="005B5C6B">
            <w:pPr>
              <w:jc w:val="both"/>
              <w:rPr>
                <w:rFonts w:cs="Times New Roman"/>
                <w:sz w:val="24"/>
                <w:szCs w:val="24"/>
              </w:rPr>
            </w:pPr>
            <w:r w:rsidRPr="00185FA2">
              <w:rPr>
                <w:rFonts w:cs="Times New Roman"/>
                <w:sz w:val="24"/>
                <w:szCs w:val="24"/>
              </w:rPr>
              <w:t>7.51</w:t>
            </w:r>
          </w:p>
        </w:tc>
      </w:tr>
    </w:tbl>
    <w:p w14:paraId="097987F2" w14:textId="56BEEA45" w:rsidR="00B11D10" w:rsidRPr="004036A0" w:rsidRDefault="00000000" w:rsidP="00185FA2">
      <w:pPr>
        <w:jc w:val="center"/>
        <w:rPr>
          <w:rFonts w:cs="Times New Roman"/>
        </w:rPr>
      </w:pPr>
      <w:r w:rsidRPr="004036A0">
        <w:rPr>
          <w:rFonts w:cs="Times New Roman"/>
          <w:noProof/>
        </w:rPr>
        <w:lastRenderedPageBreak/>
        <w:drawing>
          <wp:inline distT="0" distB="0" distL="0" distR="0" wp14:anchorId="63154266" wp14:editId="4EFAC939">
            <wp:extent cx="4682189" cy="2820999"/>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155538).png"/>
                    <pic:cNvPicPr/>
                  </pic:nvPicPr>
                  <pic:blipFill rotWithShape="1">
                    <a:blip r:embed="rId9"/>
                    <a:srcRect l="4030" t="1" r="5517" b="2565"/>
                    <a:stretch>
                      <a:fillRect/>
                    </a:stretch>
                  </pic:blipFill>
                  <pic:spPr bwMode="auto">
                    <a:xfrm>
                      <a:off x="0" y="0"/>
                      <a:ext cx="4743299" cy="2857817"/>
                    </a:xfrm>
                    <a:prstGeom prst="rect">
                      <a:avLst/>
                    </a:prstGeom>
                    <a:ln>
                      <a:noFill/>
                    </a:ln>
                    <a:extLst>
                      <a:ext uri="{53640926-AAD7-44D8-BBD7-CCE9431645EC}">
                        <a14:shadowObscured xmlns:a14="http://schemas.microsoft.com/office/drawing/2010/main"/>
                      </a:ext>
                    </a:extLst>
                  </pic:spPr>
                </pic:pic>
              </a:graphicData>
            </a:graphic>
          </wp:inline>
        </w:drawing>
      </w:r>
    </w:p>
    <w:p w14:paraId="1661076A" w14:textId="456A181E" w:rsidR="00B11D10" w:rsidRPr="004B2F29" w:rsidRDefault="00000000">
      <w:pPr>
        <w:jc w:val="center"/>
        <w:rPr>
          <w:rFonts w:cs="Times New Roman"/>
          <w:sz w:val="22"/>
        </w:rPr>
      </w:pPr>
      <w:r w:rsidRPr="004B2F29">
        <w:rPr>
          <w:rFonts w:cs="Times New Roman"/>
          <w:i/>
          <w:sz w:val="22"/>
        </w:rPr>
        <w:t xml:space="preserve">Figure 2: </w:t>
      </w:r>
      <w:r w:rsidR="00375E2A" w:rsidRPr="004B2F29">
        <w:rPr>
          <w:rFonts w:cs="Times New Roman"/>
          <w:i/>
          <w:sz w:val="22"/>
        </w:rPr>
        <w:t xml:space="preserve">Average Delivery Time </w:t>
      </w:r>
      <w:proofErr w:type="gramStart"/>
      <w:r w:rsidR="00375E2A" w:rsidRPr="004B2F29">
        <w:rPr>
          <w:rFonts w:cs="Times New Roman"/>
          <w:i/>
          <w:sz w:val="22"/>
        </w:rPr>
        <w:t>By</w:t>
      </w:r>
      <w:proofErr w:type="gramEnd"/>
      <w:r w:rsidR="00375E2A" w:rsidRPr="004B2F29">
        <w:rPr>
          <w:rFonts w:cs="Times New Roman"/>
          <w:i/>
          <w:sz w:val="22"/>
        </w:rPr>
        <w:t xml:space="preserve"> Route.</w:t>
      </w:r>
    </w:p>
    <w:p w14:paraId="1C2838BC" w14:textId="6451548D" w:rsidR="00185FA2" w:rsidRPr="00185FA2" w:rsidRDefault="00185FA2" w:rsidP="005B5C6B">
      <w:pPr>
        <w:pStyle w:val="Heading2"/>
        <w:jc w:val="both"/>
        <w:rPr>
          <w:rFonts w:ascii="Times New Roman" w:hAnsi="Times New Roman" w:cs="Times New Roman"/>
          <w:b w:val="0"/>
          <w:bCs w:val="0"/>
          <w:color w:val="auto"/>
          <w:sz w:val="24"/>
          <w:szCs w:val="24"/>
          <w:lang w:val="en-IN"/>
        </w:rPr>
      </w:pPr>
      <w:r w:rsidRPr="00185FA2">
        <w:rPr>
          <w:rFonts w:ascii="Times New Roman" w:hAnsi="Times New Roman" w:cs="Times New Roman"/>
          <w:color w:val="auto"/>
          <w:sz w:val="24"/>
          <w:szCs w:val="24"/>
          <w:lang w:val="en-IN"/>
        </w:rPr>
        <w:t>Interpretation</w:t>
      </w:r>
      <w:r w:rsidRPr="00185FA2">
        <w:rPr>
          <w:rFonts w:ascii="Times New Roman" w:hAnsi="Times New Roman" w:cs="Times New Roman"/>
          <w:b w:val="0"/>
          <w:bCs w:val="0"/>
          <w:color w:val="auto"/>
          <w:sz w:val="24"/>
          <w:szCs w:val="24"/>
          <w:lang w:val="en-IN"/>
        </w:rPr>
        <w:t>: Route E had the highest average delivery time, while Route A had the lowest. Route E should be investigated further, while considering differences in distance and other operational factors.</w:t>
      </w:r>
    </w:p>
    <w:p w14:paraId="32A8C93F" w14:textId="4E15482E" w:rsidR="00185FA2" w:rsidRPr="00185FA2" w:rsidRDefault="00000000" w:rsidP="005B5C6B">
      <w:pPr>
        <w:pStyle w:val="Heading2"/>
        <w:jc w:val="both"/>
        <w:rPr>
          <w:rFonts w:ascii="Times New Roman" w:hAnsi="Times New Roman" w:cs="Times New Roman"/>
          <w:color w:val="auto"/>
        </w:rPr>
      </w:pPr>
      <w:r w:rsidRPr="004036A0">
        <w:rPr>
          <w:rFonts w:ascii="Times New Roman" w:hAnsi="Times New Roman" w:cs="Times New Roman"/>
          <w:color w:val="auto"/>
        </w:rPr>
        <w:t>5.4 On-time delivery performance</w:t>
      </w:r>
    </w:p>
    <w:p w14:paraId="7F07C92D" w14:textId="7A8C963D" w:rsidR="00185FA2" w:rsidRPr="00185FA2" w:rsidRDefault="00185FA2" w:rsidP="005B5C6B">
      <w:pPr>
        <w:jc w:val="both"/>
        <w:rPr>
          <w:sz w:val="24"/>
          <w:szCs w:val="24"/>
          <w:lang w:val="en-IN"/>
        </w:rPr>
      </w:pPr>
      <w:r w:rsidRPr="00185FA2">
        <w:rPr>
          <w:b/>
          <w:bCs/>
          <w:sz w:val="24"/>
          <w:szCs w:val="24"/>
          <w:lang w:val="en-IN"/>
        </w:rPr>
        <w:t>Python technique:</w:t>
      </w:r>
      <w:r w:rsidRPr="00185FA2">
        <w:rPr>
          <w:sz w:val="24"/>
          <w:szCs w:val="24"/>
          <w:lang w:val="en-IN"/>
        </w:rPr>
        <w:t xml:space="preserve"> </w:t>
      </w:r>
      <w:proofErr w:type="spellStart"/>
      <w:r w:rsidRPr="00185FA2">
        <w:rPr>
          <w:sz w:val="24"/>
          <w:szCs w:val="24"/>
          <w:lang w:val="en-IN"/>
        </w:rPr>
        <w:t>value_</w:t>
      </w:r>
      <w:proofErr w:type="gramStart"/>
      <w:r w:rsidRPr="00185FA2">
        <w:rPr>
          <w:sz w:val="24"/>
          <w:szCs w:val="24"/>
          <w:lang w:val="en-IN"/>
        </w:rPr>
        <w:t>counts</w:t>
      </w:r>
      <w:proofErr w:type="spellEnd"/>
      <w:r w:rsidRPr="00185FA2">
        <w:rPr>
          <w:sz w:val="24"/>
          <w:szCs w:val="24"/>
          <w:lang w:val="en-IN"/>
        </w:rPr>
        <w:t>(</w:t>
      </w:r>
      <w:proofErr w:type="gramEnd"/>
      <w:r w:rsidRPr="00185FA2">
        <w:rPr>
          <w:sz w:val="24"/>
          <w:szCs w:val="24"/>
          <w:lang w:val="en-IN"/>
        </w:rPr>
        <w:t>) and a bar chart.</w:t>
      </w:r>
    </w:p>
    <w:p w14:paraId="68BDBD7B" w14:textId="77777777" w:rsidR="00185FA2" w:rsidRPr="00185FA2" w:rsidRDefault="00185FA2" w:rsidP="005B5C6B">
      <w:pPr>
        <w:jc w:val="both"/>
        <w:rPr>
          <w:rFonts w:cs="Times New Roman"/>
          <w:sz w:val="24"/>
          <w:szCs w:val="24"/>
          <w:lang w:val="en-IN"/>
        </w:rPr>
      </w:pPr>
      <w:r w:rsidRPr="00185FA2">
        <w:rPr>
          <w:rFonts w:cs="Times New Roman"/>
          <w:b/>
          <w:bCs/>
          <w:sz w:val="24"/>
          <w:szCs w:val="24"/>
          <w:lang w:val="en-IN"/>
        </w:rPr>
        <w:t>Why this visualization was selected:</w:t>
      </w:r>
      <w:r w:rsidRPr="00185FA2">
        <w:rPr>
          <w:rFonts w:cs="Times New Roman"/>
          <w:sz w:val="24"/>
          <w:szCs w:val="24"/>
          <w:lang w:val="en-IN"/>
        </w:rPr>
        <w:t xml:space="preserve"> A bar chart clearly compares the number of shipments in each delivery-status category.</w:t>
      </w:r>
    </w:p>
    <w:p w14:paraId="521AF485" w14:textId="77777777" w:rsidR="00185FA2" w:rsidRPr="00185FA2" w:rsidRDefault="00185FA2" w:rsidP="005B5C6B">
      <w:pPr>
        <w:jc w:val="both"/>
        <w:rPr>
          <w:rFonts w:cs="Times New Roman"/>
          <w:sz w:val="24"/>
          <w:szCs w:val="24"/>
          <w:lang w:val="en-IN"/>
        </w:rPr>
      </w:pPr>
      <w:r w:rsidRPr="00185FA2">
        <w:rPr>
          <w:rFonts w:cs="Times New Roman"/>
          <w:b/>
          <w:bCs/>
          <w:sz w:val="24"/>
          <w:szCs w:val="24"/>
          <w:lang w:val="en-IN"/>
        </w:rPr>
        <w:t>Results:</w:t>
      </w:r>
      <w:r w:rsidRPr="00185FA2">
        <w:rPr>
          <w:rFonts w:cs="Times New Roman"/>
          <w:sz w:val="24"/>
          <w:szCs w:val="24"/>
          <w:lang w:val="en-IN"/>
        </w:rPr>
        <w:t xml:space="preserve"> Out of 90 shipments, 46 were marked on time and 44 were marked not on time. The overall on-time delivery rate was 51.11%.</w:t>
      </w:r>
    </w:p>
    <w:p w14:paraId="1FCCF811" w14:textId="05BD8C8D" w:rsidR="00B11D10" w:rsidRPr="00185FA2" w:rsidRDefault="00185FA2" w:rsidP="005B5C6B">
      <w:pPr>
        <w:jc w:val="both"/>
        <w:rPr>
          <w:rFonts w:cs="Times New Roman"/>
          <w:sz w:val="24"/>
          <w:szCs w:val="24"/>
          <w:lang w:val="en-IN"/>
        </w:rPr>
      </w:pPr>
      <w:r w:rsidRPr="00185FA2">
        <w:rPr>
          <w:rFonts w:cs="Times New Roman"/>
          <w:b/>
          <w:bCs/>
          <w:sz w:val="24"/>
          <w:szCs w:val="24"/>
          <w:lang w:val="en-IN"/>
        </w:rPr>
        <w:t>Interpretation:</w:t>
      </w:r>
      <w:r w:rsidRPr="00185FA2">
        <w:rPr>
          <w:rFonts w:cs="Times New Roman"/>
          <w:sz w:val="24"/>
          <w:szCs w:val="24"/>
          <w:lang w:val="en-IN"/>
        </w:rPr>
        <w:t xml:space="preserve"> Approximately half of the simulated shipments met the assumed delivery-time threshold. This suggests that punctuality deserves further investigation. The classification uses a simulated threshold of 6.5 hours, not a verified industry standard.</w:t>
      </w:r>
    </w:p>
    <w:p w14:paraId="76D7D513" w14:textId="511642CC" w:rsidR="00E009CF" w:rsidRDefault="00000000" w:rsidP="00E009CF">
      <w:pPr>
        <w:shd w:val="clear" w:color="auto" w:fill="F2F2F2"/>
        <w:spacing w:after="0"/>
        <w:rPr>
          <w:rFonts w:cs="Times New Roman"/>
          <w:sz w:val="24"/>
          <w:szCs w:val="24"/>
        </w:rPr>
      </w:pPr>
      <w:r w:rsidRPr="00185FA2">
        <w:rPr>
          <w:rFonts w:cs="Times New Roman"/>
          <w:sz w:val="24"/>
          <w:szCs w:val="24"/>
        </w:rPr>
        <w:t>on_time_count = (df["On_Time"] == "Yes"</w:t>
      </w:r>
      <w:proofErr w:type="gramStart"/>
      <w:r w:rsidRPr="00185FA2">
        <w:rPr>
          <w:rFonts w:cs="Times New Roman"/>
          <w:sz w:val="24"/>
          <w:szCs w:val="24"/>
        </w:rPr>
        <w:t>).sum</w:t>
      </w:r>
      <w:proofErr w:type="gramEnd"/>
      <w:r w:rsidRPr="00185FA2">
        <w:rPr>
          <w:rFonts w:cs="Times New Roman"/>
          <w:sz w:val="24"/>
          <w:szCs w:val="24"/>
        </w:rPr>
        <w:t>()</w:t>
      </w:r>
      <w:r w:rsidRPr="00185FA2">
        <w:rPr>
          <w:rFonts w:cs="Times New Roman"/>
          <w:sz w:val="24"/>
          <w:szCs w:val="24"/>
        </w:rPr>
        <w:br/>
        <w:t>total_shipments = len(df)</w:t>
      </w:r>
      <w:r w:rsidRPr="00185FA2">
        <w:rPr>
          <w:rFonts w:cs="Times New Roman"/>
          <w:sz w:val="24"/>
          <w:szCs w:val="24"/>
        </w:rPr>
        <w:br/>
        <w:t xml:space="preserve">on_time_percentage = (on_time_count / </w:t>
      </w:r>
      <w:proofErr w:type="spellStart"/>
      <w:r w:rsidRPr="00185FA2">
        <w:rPr>
          <w:rFonts w:cs="Times New Roman"/>
          <w:sz w:val="24"/>
          <w:szCs w:val="24"/>
        </w:rPr>
        <w:t>total_shipments</w:t>
      </w:r>
      <w:proofErr w:type="spellEnd"/>
      <w:r w:rsidRPr="00185FA2">
        <w:rPr>
          <w:rFonts w:cs="Times New Roman"/>
          <w:sz w:val="24"/>
          <w:szCs w:val="24"/>
        </w:rPr>
        <w:t>) * 100</w:t>
      </w:r>
    </w:p>
    <w:p w14:paraId="6808F9B4" w14:textId="77777777" w:rsidR="00E009CF" w:rsidRDefault="00E009CF" w:rsidP="00E009CF">
      <w:pPr>
        <w:spacing w:after="0"/>
        <w:rPr>
          <w:rFonts w:cs="Times New Roman"/>
          <w:sz w:val="24"/>
          <w:szCs w:val="24"/>
        </w:rPr>
      </w:pPr>
    </w:p>
    <w:p w14:paraId="7B97F100" w14:textId="6005C863" w:rsidR="00E009CF" w:rsidRPr="00E009CF" w:rsidRDefault="00E009CF" w:rsidP="00E009CF">
      <w:pPr>
        <w:shd w:val="clear" w:color="auto" w:fill="F2F2F2"/>
        <w:spacing w:after="0"/>
        <w:rPr>
          <w:rFonts w:cs="Times New Roman"/>
          <w:sz w:val="24"/>
          <w:szCs w:val="24"/>
          <w:lang w:val="en-IN"/>
        </w:rPr>
      </w:pPr>
      <w:r w:rsidRPr="00E009CF">
        <w:rPr>
          <w:rFonts w:cs="Times New Roman"/>
          <w:sz w:val="24"/>
          <w:szCs w:val="24"/>
          <w:lang w:val="en-IN"/>
        </w:rPr>
        <w:t xml:space="preserve">import </w:t>
      </w:r>
      <w:proofErr w:type="spellStart"/>
      <w:proofErr w:type="gramStart"/>
      <w:r w:rsidRPr="00E009CF">
        <w:rPr>
          <w:rFonts w:cs="Times New Roman"/>
          <w:sz w:val="24"/>
          <w:szCs w:val="24"/>
          <w:lang w:val="en-IN"/>
        </w:rPr>
        <w:t>matplotlib.pyplot</w:t>
      </w:r>
      <w:proofErr w:type="spellEnd"/>
      <w:proofErr w:type="gramEnd"/>
      <w:r w:rsidRPr="00E009CF">
        <w:rPr>
          <w:rFonts w:cs="Times New Roman"/>
          <w:sz w:val="24"/>
          <w:szCs w:val="24"/>
          <w:lang w:val="en-IN"/>
        </w:rPr>
        <w:t xml:space="preserve"> as </w:t>
      </w:r>
      <w:proofErr w:type="spellStart"/>
      <w:r w:rsidRPr="00E009CF">
        <w:rPr>
          <w:rFonts w:cs="Times New Roman"/>
          <w:sz w:val="24"/>
          <w:szCs w:val="24"/>
          <w:lang w:val="en-IN"/>
        </w:rPr>
        <w:t>plt</w:t>
      </w:r>
      <w:proofErr w:type="spellEnd"/>
    </w:p>
    <w:p w14:paraId="6490A3D8" w14:textId="58E569A3" w:rsidR="00E009CF" w:rsidRPr="00E009CF" w:rsidRDefault="00E009CF" w:rsidP="00E009CF">
      <w:pPr>
        <w:shd w:val="clear" w:color="auto" w:fill="F2F2F2"/>
        <w:spacing w:after="0"/>
        <w:rPr>
          <w:rFonts w:cs="Times New Roman"/>
          <w:sz w:val="24"/>
          <w:szCs w:val="24"/>
          <w:lang w:val="en-IN"/>
        </w:rPr>
      </w:pPr>
      <w:proofErr w:type="spellStart"/>
      <w:r w:rsidRPr="00E009CF">
        <w:rPr>
          <w:rFonts w:cs="Times New Roman"/>
          <w:sz w:val="24"/>
          <w:szCs w:val="24"/>
          <w:lang w:val="en-IN"/>
        </w:rPr>
        <w:t>status_counts</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On_Time</w:t>
      </w:r>
      <w:proofErr w:type="spellEnd"/>
      <w:r w:rsidRPr="00E009CF">
        <w:rPr>
          <w:rFonts w:cs="Times New Roman"/>
          <w:sz w:val="24"/>
          <w:szCs w:val="24"/>
          <w:lang w:val="en-IN"/>
        </w:rPr>
        <w:t>"].</w:t>
      </w:r>
      <w:proofErr w:type="spellStart"/>
      <w:r w:rsidRPr="00E009CF">
        <w:rPr>
          <w:rFonts w:cs="Times New Roman"/>
          <w:sz w:val="24"/>
          <w:szCs w:val="24"/>
          <w:lang w:val="en-IN"/>
        </w:rPr>
        <w:t>value_</w:t>
      </w:r>
      <w:proofErr w:type="gramStart"/>
      <w:r w:rsidRPr="00E009CF">
        <w:rPr>
          <w:rFonts w:cs="Times New Roman"/>
          <w:sz w:val="24"/>
          <w:szCs w:val="24"/>
          <w:lang w:val="en-IN"/>
        </w:rPr>
        <w:t>counts</w:t>
      </w:r>
      <w:proofErr w:type="spellEnd"/>
      <w:r w:rsidRPr="00E009CF">
        <w:rPr>
          <w:rFonts w:cs="Times New Roman"/>
          <w:sz w:val="24"/>
          <w:szCs w:val="24"/>
          <w:lang w:val="en-IN"/>
        </w:rPr>
        <w:t>(</w:t>
      </w:r>
      <w:proofErr w:type="gramEnd"/>
      <w:r w:rsidRPr="00E009CF">
        <w:rPr>
          <w:rFonts w:cs="Times New Roman"/>
          <w:sz w:val="24"/>
          <w:szCs w:val="24"/>
          <w:lang w:val="en-IN"/>
        </w:rPr>
        <w:t>)</w:t>
      </w:r>
    </w:p>
    <w:p w14:paraId="0D4C8966" w14:textId="74126CBA" w:rsidR="00E009CF" w:rsidRPr="00E009CF" w:rsidRDefault="00E009CF" w:rsidP="00E009CF">
      <w:pPr>
        <w:shd w:val="clear" w:color="auto" w:fill="F2F2F2"/>
        <w:spacing w:after="0"/>
        <w:rPr>
          <w:rFonts w:cs="Times New Roman"/>
          <w:sz w:val="24"/>
          <w:szCs w:val="24"/>
          <w:lang w:val="en-IN"/>
        </w:rPr>
      </w:pPr>
      <w:proofErr w:type="spellStart"/>
      <w:r w:rsidRPr="00E009CF">
        <w:rPr>
          <w:rFonts w:cs="Times New Roman"/>
          <w:sz w:val="24"/>
          <w:szCs w:val="24"/>
          <w:lang w:val="en-IN"/>
        </w:rPr>
        <w:t>status_</w:t>
      </w:r>
      <w:proofErr w:type="gramStart"/>
      <w:r w:rsidRPr="00E009CF">
        <w:rPr>
          <w:rFonts w:cs="Times New Roman"/>
          <w:sz w:val="24"/>
          <w:szCs w:val="24"/>
          <w:lang w:val="en-IN"/>
        </w:rPr>
        <w:t>counts.plot</w:t>
      </w:r>
      <w:proofErr w:type="spellEnd"/>
      <w:proofErr w:type="gramEnd"/>
      <w:r w:rsidRPr="00E009CF">
        <w:rPr>
          <w:rFonts w:cs="Times New Roman"/>
          <w:sz w:val="24"/>
          <w:szCs w:val="24"/>
          <w:lang w:val="en-IN"/>
        </w:rPr>
        <w:t>(kind="bar")</w:t>
      </w:r>
    </w:p>
    <w:p w14:paraId="4C3FC3B4"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plt.xlabel</w:t>
      </w:r>
      <w:proofErr w:type="spellEnd"/>
      <w:proofErr w:type="gramEnd"/>
      <w:r w:rsidRPr="00E009CF">
        <w:rPr>
          <w:rFonts w:cs="Times New Roman"/>
          <w:sz w:val="24"/>
          <w:szCs w:val="24"/>
          <w:lang w:val="en-IN"/>
        </w:rPr>
        <w:t>("Delivery Status")</w:t>
      </w:r>
    </w:p>
    <w:p w14:paraId="4543AC54"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plt.ylabel</w:t>
      </w:r>
      <w:proofErr w:type="spellEnd"/>
      <w:proofErr w:type="gramEnd"/>
      <w:r w:rsidRPr="00E009CF">
        <w:rPr>
          <w:rFonts w:cs="Times New Roman"/>
          <w:sz w:val="24"/>
          <w:szCs w:val="24"/>
          <w:lang w:val="en-IN"/>
        </w:rPr>
        <w:t>("Number of Shipments")</w:t>
      </w:r>
    </w:p>
    <w:p w14:paraId="5036E77C"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plt.title</w:t>
      </w:r>
      <w:proofErr w:type="spellEnd"/>
      <w:proofErr w:type="gramEnd"/>
      <w:r w:rsidRPr="00E009CF">
        <w:rPr>
          <w:rFonts w:cs="Times New Roman"/>
          <w:sz w:val="24"/>
          <w:szCs w:val="24"/>
          <w:lang w:val="en-IN"/>
        </w:rPr>
        <w:t>("On-Time vs Not-On-Time Shipments")</w:t>
      </w:r>
    </w:p>
    <w:p w14:paraId="655B5922"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plt.xticks</w:t>
      </w:r>
      <w:proofErr w:type="spellEnd"/>
      <w:proofErr w:type="gramEnd"/>
      <w:r w:rsidRPr="00E009CF">
        <w:rPr>
          <w:rFonts w:cs="Times New Roman"/>
          <w:sz w:val="24"/>
          <w:szCs w:val="24"/>
          <w:lang w:val="en-IN"/>
        </w:rPr>
        <w:t>(rotation=0)</w:t>
      </w:r>
    </w:p>
    <w:p w14:paraId="7C776C6D" w14:textId="77777777"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plt.tight</w:t>
      </w:r>
      <w:proofErr w:type="gramEnd"/>
      <w:r w:rsidRPr="00E009CF">
        <w:rPr>
          <w:rFonts w:cs="Times New Roman"/>
          <w:sz w:val="24"/>
          <w:szCs w:val="24"/>
          <w:lang w:val="en-IN"/>
        </w:rPr>
        <w:t>_</w:t>
      </w:r>
      <w:proofErr w:type="gramStart"/>
      <w:r w:rsidRPr="00E009CF">
        <w:rPr>
          <w:rFonts w:cs="Times New Roman"/>
          <w:sz w:val="24"/>
          <w:szCs w:val="24"/>
          <w:lang w:val="en-IN"/>
        </w:rPr>
        <w:t>layout</w:t>
      </w:r>
      <w:proofErr w:type="spellEnd"/>
      <w:r w:rsidRPr="00E009CF">
        <w:rPr>
          <w:rFonts w:cs="Times New Roman"/>
          <w:sz w:val="24"/>
          <w:szCs w:val="24"/>
          <w:lang w:val="en-IN"/>
        </w:rPr>
        <w:t>(</w:t>
      </w:r>
      <w:proofErr w:type="gramEnd"/>
      <w:r w:rsidRPr="00E009CF">
        <w:rPr>
          <w:rFonts w:cs="Times New Roman"/>
          <w:sz w:val="24"/>
          <w:szCs w:val="24"/>
          <w:lang w:val="en-IN"/>
        </w:rPr>
        <w:t>)</w:t>
      </w:r>
    </w:p>
    <w:p w14:paraId="72A98294" w14:textId="7873BEBA" w:rsidR="00E009CF" w:rsidRPr="00E009CF" w:rsidRDefault="00E009CF" w:rsidP="00E009CF">
      <w:pPr>
        <w:shd w:val="clear" w:color="auto" w:fill="F2F2F2"/>
        <w:spacing w:after="0"/>
        <w:rPr>
          <w:rFonts w:cs="Times New Roman"/>
          <w:sz w:val="24"/>
          <w:szCs w:val="24"/>
          <w:lang w:val="en-IN"/>
        </w:rPr>
      </w:pPr>
      <w:proofErr w:type="spellStart"/>
      <w:proofErr w:type="gramStart"/>
      <w:r w:rsidRPr="00E009CF">
        <w:rPr>
          <w:rFonts w:cs="Times New Roman"/>
          <w:sz w:val="24"/>
          <w:szCs w:val="24"/>
          <w:lang w:val="en-IN"/>
        </w:rPr>
        <w:t>plt.show</w:t>
      </w:r>
      <w:proofErr w:type="spellEnd"/>
      <w:proofErr w:type="gramEnd"/>
      <w:r w:rsidRPr="00E009CF">
        <w:rPr>
          <w:rFonts w:cs="Times New Roman"/>
          <w:sz w:val="24"/>
          <w:szCs w:val="24"/>
          <w:lang w:val="en-IN"/>
        </w:rPr>
        <w:t>()</w:t>
      </w:r>
    </w:p>
    <w:p w14:paraId="7B9CA49D" w14:textId="6C034AAB" w:rsidR="00E009CF" w:rsidRPr="00E009CF" w:rsidRDefault="00E009CF" w:rsidP="00E009CF">
      <w:pPr>
        <w:tabs>
          <w:tab w:val="left" w:pos="1388"/>
        </w:tabs>
        <w:rPr>
          <w:rFonts w:cs="Times New Roman"/>
          <w:sz w:val="24"/>
          <w:szCs w:val="24"/>
        </w:rPr>
      </w:pPr>
    </w:p>
    <w:p w14:paraId="0815DC11" w14:textId="77777777" w:rsidR="00B11D10" w:rsidRPr="004036A0" w:rsidRDefault="00000000">
      <w:pPr>
        <w:jc w:val="center"/>
        <w:rPr>
          <w:rFonts w:cs="Times New Roman"/>
        </w:rPr>
      </w:pPr>
      <w:r w:rsidRPr="004036A0">
        <w:rPr>
          <w:rFonts w:cs="Times New Roman"/>
          <w:noProof/>
        </w:rPr>
        <w:drawing>
          <wp:inline distT="0" distB="0" distL="0" distR="0" wp14:anchorId="61703A3A" wp14:editId="2976A72D">
            <wp:extent cx="5303520" cy="35238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160710).png"/>
                    <pic:cNvPicPr/>
                  </pic:nvPicPr>
                  <pic:blipFill>
                    <a:blip r:embed="rId10"/>
                    <a:stretch>
                      <a:fillRect/>
                    </a:stretch>
                  </pic:blipFill>
                  <pic:spPr>
                    <a:xfrm>
                      <a:off x="0" y="0"/>
                      <a:ext cx="5303520" cy="3523894"/>
                    </a:xfrm>
                    <a:prstGeom prst="rect">
                      <a:avLst/>
                    </a:prstGeom>
                  </pic:spPr>
                </pic:pic>
              </a:graphicData>
            </a:graphic>
          </wp:inline>
        </w:drawing>
      </w:r>
    </w:p>
    <w:p w14:paraId="49A81E50" w14:textId="1DFF02DF" w:rsidR="00B11D10" w:rsidRPr="004B2F29" w:rsidRDefault="00000000">
      <w:pPr>
        <w:jc w:val="center"/>
        <w:rPr>
          <w:rFonts w:cs="Times New Roman"/>
          <w:sz w:val="22"/>
        </w:rPr>
      </w:pPr>
      <w:r w:rsidRPr="004B2F29">
        <w:rPr>
          <w:rFonts w:cs="Times New Roman"/>
          <w:i/>
          <w:sz w:val="22"/>
        </w:rPr>
        <w:t xml:space="preserve">Figure </w:t>
      </w:r>
      <w:proofErr w:type="gramStart"/>
      <w:r w:rsidRPr="004B2F29">
        <w:rPr>
          <w:rFonts w:cs="Times New Roman"/>
          <w:i/>
          <w:sz w:val="22"/>
        </w:rPr>
        <w:t>3</w:t>
      </w:r>
      <w:r w:rsidR="00375E2A">
        <w:rPr>
          <w:rFonts w:cs="Times New Roman"/>
          <w:i/>
          <w:sz w:val="22"/>
        </w:rPr>
        <w:t>:</w:t>
      </w:r>
      <w:r w:rsidR="00375E2A" w:rsidRPr="004B2F29">
        <w:rPr>
          <w:rFonts w:cs="Times New Roman"/>
          <w:i/>
          <w:sz w:val="22"/>
        </w:rPr>
        <w:t>On</w:t>
      </w:r>
      <w:proofErr w:type="gramEnd"/>
      <w:r w:rsidR="00375E2A" w:rsidRPr="004B2F29">
        <w:rPr>
          <w:rFonts w:cs="Times New Roman"/>
          <w:i/>
          <w:sz w:val="22"/>
        </w:rPr>
        <w:t>-Time Versus Not-On-Time Shipments.</w:t>
      </w:r>
    </w:p>
    <w:p w14:paraId="519FCE5C"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5.5 Histogram: Distribution of delivery times</w:t>
      </w:r>
    </w:p>
    <w:p w14:paraId="06C6B381" w14:textId="0BEDA0F8" w:rsidR="00185FA2" w:rsidRPr="00185FA2" w:rsidRDefault="00185FA2" w:rsidP="005B5C6B">
      <w:pPr>
        <w:jc w:val="both"/>
        <w:rPr>
          <w:sz w:val="24"/>
          <w:szCs w:val="24"/>
          <w:lang w:val="en-IN"/>
        </w:rPr>
      </w:pPr>
      <w:r w:rsidRPr="00185FA2">
        <w:rPr>
          <w:b/>
          <w:bCs/>
          <w:sz w:val="24"/>
          <w:szCs w:val="24"/>
          <w:lang w:val="en-IN"/>
        </w:rPr>
        <w:t>Python technique:</w:t>
      </w:r>
      <w:r w:rsidRPr="00185FA2">
        <w:rPr>
          <w:sz w:val="24"/>
          <w:szCs w:val="24"/>
          <w:lang w:val="en-IN"/>
        </w:rPr>
        <w:t xml:space="preserve"> </w:t>
      </w:r>
      <w:proofErr w:type="spellStart"/>
      <w:proofErr w:type="gramStart"/>
      <w:r w:rsidRPr="00185FA2">
        <w:rPr>
          <w:sz w:val="24"/>
          <w:szCs w:val="24"/>
          <w:lang w:val="en-IN"/>
        </w:rPr>
        <w:t>plt.hist</w:t>
      </w:r>
      <w:proofErr w:type="spellEnd"/>
      <w:proofErr w:type="gramEnd"/>
      <w:r w:rsidRPr="00185FA2">
        <w:rPr>
          <w:sz w:val="24"/>
          <w:szCs w:val="24"/>
          <w:lang w:val="en-IN"/>
        </w:rPr>
        <w:t>() with 10 bins.</w:t>
      </w:r>
    </w:p>
    <w:p w14:paraId="0FE11197" w14:textId="77777777" w:rsidR="00185FA2" w:rsidRPr="00185FA2" w:rsidRDefault="00185FA2" w:rsidP="005B5C6B">
      <w:pPr>
        <w:jc w:val="both"/>
        <w:rPr>
          <w:rFonts w:cs="Times New Roman"/>
          <w:sz w:val="24"/>
          <w:szCs w:val="24"/>
          <w:lang w:val="en-IN"/>
        </w:rPr>
      </w:pPr>
      <w:r w:rsidRPr="00185FA2">
        <w:rPr>
          <w:rFonts w:cs="Times New Roman"/>
          <w:b/>
          <w:bCs/>
          <w:sz w:val="24"/>
          <w:szCs w:val="24"/>
          <w:lang w:val="en-IN"/>
        </w:rPr>
        <w:t>Why this visualization was selected:</w:t>
      </w:r>
      <w:r w:rsidRPr="00185FA2">
        <w:rPr>
          <w:rFonts w:cs="Times New Roman"/>
          <w:sz w:val="24"/>
          <w:szCs w:val="24"/>
          <w:lang w:val="en-IN"/>
        </w:rPr>
        <w:t xml:space="preserve"> A histogram groups numerical values into intervals and shows how frequently observations fall within each interval.</w:t>
      </w:r>
    </w:p>
    <w:p w14:paraId="7ABC7D74" w14:textId="75AD8C40" w:rsidR="00B11D10" w:rsidRPr="00185FA2" w:rsidRDefault="00185FA2" w:rsidP="005B5C6B">
      <w:pPr>
        <w:jc w:val="both"/>
        <w:rPr>
          <w:rFonts w:cs="Times New Roman"/>
          <w:sz w:val="24"/>
          <w:szCs w:val="24"/>
          <w:lang w:val="en-IN"/>
        </w:rPr>
      </w:pPr>
      <w:r w:rsidRPr="00185FA2">
        <w:rPr>
          <w:rFonts w:cs="Times New Roman"/>
          <w:b/>
          <w:bCs/>
          <w:sz w:val="24"/>
          <w:szCs w:val="24"/>
          <w:lang w:val="en-IN"/>
        </w:rPr>
        <w:t>Interpretation:</w:t>
      </w:r>
      <w:r w:rsidRPr="00185FA2">
        <w:rPr>
          <w:rFonts w:cs="Times New Roman"/>
          <w:sz w:val="24"/>
          <w:szCs w:val="24"/>
          <w:lang w:val="en-IN"/>
        </w:rPr>
        <w:t xml:space="preserve"> Delivery times were concentrated mainly around the 5–</w:t>
      </w:r>
      <w:proofErr w:type="gramStart"/>
      <w:r w:rsidRPr="00185FA2">
        <w:rPr>
          <w:rFonts w:cs="Times New Roman"/>
          <w:sz w:val="24"/>
          <w:szCs w:val="24"/>
          <w:lang w:val="en-IN"/>
        </w:rPr>
        <w:t>8 hour</w:t>
      </w:r>
      <w:proofErr w:type="gramEnd"/>
      <w:r w:rsidRPr="00185FA2">
        <w:rPr>
          <w:rFonts w:cs="Times New Roman"/>
          <w:sz w:val="24"/>
          <w:szCs w:val="24"/>
          <w:lang w:val="en-IN"/>
        </w:rPr>
        <w:t xml:space="preserve"> range. Relatively few shipments took more than 9 hours. These longer delivery times may warrant investigation, but the histogram does not identify their causes.</w:t>
      </w:r>
    </w:p>
    <w:p w14:paraId="2C25C9C5" w14:textId="77777777" w:rsidR="00B11D10" w:rsidRPr="00185FA2" w:rsidRDefault="00000000">
      <w:pPr>
        <w:shd w:val="clear" w:color="auto" w:fill="F2F2F2"/>
        <w:spacing w:after="120"/>
        <w:rPr>
          <w:rFonts w:cs="Times New Roman"/>
          <w:sz w:val="24"/>
          <w:szCs w:val="24"/>
        </w:rPr>
      </w:pPr>
      <w:proofErr w:type="gramStart"/>
      <w:r w:rsidRPr="00185FA2">
        <w:rPr>
          <w:rFonts w:cs="Times New Roman"/>
          <w:sz w:val="24"/>
          <w:szCs w:val="24"/>
        </w:rPr>
        <w:t>plt.hist</w:t>
      </w:r>
      <w:proofErr w:type="gramEnd"/>
      <w:r w:rsidRPr="00185FA2">
        <w:rPr>
          <w:rFonts w:cs="Times New Roman"/>
          <w:sz w:val="24"/>
          <w:szCs w:val="24"/>
        </w:rPr>
        <w:t>(df["Delivery_Time_hours"], bins=10)</w:t>
      </w:r>
      <w:r w:rsidRPr="00185FA2">
        <w:rPr>
          <w:rFonts w:cs="Times New Roman"/>
          <w:sz w:val="24"/>
          <w:szCs w:val="24"/>
        </w:rPr>
        <w:br/>
      </w:r>
      <w:proofErr w:type="gramStart"/>
      <w:r w:rsidRPr="00185FA2">
        <w:rPr>
          <w:rFonts w:cs="Times New Roman"/>
          <w:sz w:val="24"/>
          <w:szCs w:val="24"/>
        </w:rPr>
        <w:t>plt.xlabel</w:t>
      </w:r>
      <w:proofErr w:type="gramEnd"/>
      <w:r w:rsidRPr="00185FA2">
        <w:rPr>
          <w:rFonts w:cs="Times New Roman"/>
          <w:sz w:val="24"/>
          <w:szCs w:val="24"/>
        </w:rPr>
        <w:t>("Delivery Time (hours)")</w:t>
      </w:r>
      <w:r w:rsidRPr="00185FA2">
        <w:rPr>
          <w:rFonts w:cs="Times New Roman"/>
          <w:sz w:val="24"/>
          <w:szCs w:val="24"/>
        </w:rPr>
        <w:br/>
      </w:r>
      <w:proofErr w:type="gramStart"/>
      <w:r w:rsidRPr="00185FA2">
        <w:rPr>
          <w:rFonts w:cs="Times New Roman"/>
          <w:sz w:val="24"/>
          <w:szCs w:val="24"/>
        </w:rPr>
        <w:t>plt.ylabel</w:t>
      </w:r>
      <w:proofErr w:type="gramEnd"/>
      <w:r w:rsidRPr="00185FA2">
        <w:rPr>
          <w:rFonts w:cs="Times New Roman"/>
          <w:sz w:val="24"/>
          <w:szCs w:val="24"/>
        </w:rPr>
        <w:t>("Number of Shipments")</w:t>
      </w:r>
      <w:r w:rsidRPr="00185FA2">
        <w:rPr>
          <w:rFonts w:cs="Times New Roman"/>
          <w:sz w:val="24"/>
          <w:szCs w:val="24"/>
        </w:rPr>
        <w:br/>
      </w:r>
      <w:proofErr w:type="gramStart"/>
      <w:r w:rsidRPr="00185FA2">
        <w:rPr>
          <w:rFonts w:cs="Times New Roman"/>
          <w:sz w:val="24"/>
          <w:szCs w:val="24"/>
        </w:rPr>
        <w:t>plt.title</w:t>
      </w:r>
      <w:proofErr w:type="gramEnd"/>
      <w:r w:rsidRPr="00185FA2">
        <w:rPr>
          <w:rFonts w:cs="Times New Roman"/>
          <w:sz w:val="24"/>
          <w:szCs w:val="24"/>
        </w:rPr>
        <w:t>("Distribution of Delivery Times")</w:t>
      </w:r>
    </w:p>
    <w:p w14:paraId="40BA6382" w14:textId="77777777" w:rsidR="00B11D10" w:rsidRPr="004036A0" w:rsidRDefault="00000000">
      <w:pPr>
        <w:jc w:val="center"/>
        <w:rPr>
          <w:rFonts w:cs="Times New Roman"/>
        </w:rPr>
      </w:pPr>
      <w:r w:rsidRPr="004036A0">
        <w:rPr>
          <w:rFonts w:cs="Times New Roman"/>
          <w:noProof/>
        </w:rPr>
        <w:lastRenderedPageBreak/>
        <w:drawing>
          <wp:inline distT="0" distB="0" distL="0" distR="0" wp14:anchorId="47F83699" wp14:editId="18536FD7">
            <wp:extent cx="5303520" cy="3099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74802).png"/>
                    <pic:cNvPicPr/>
                  </pic:nvPicPr>
                  <pic:blipFill>
                    <a:blip r:embed="rId11"/>
                    <a:stretch>
                      <a:fillRect/>
                    </a:stretch>
                  </pic:blipFill>
                  <pic:spPr>
                    <a:xfrm>
                      <a:off x="0" y="0"/>
                      <a:ext cx="5303520" cy="3099075"/>
                    </a:xfrm>
                    <a:prstGeom prst="rect">
                      <a:avLst/>
                    </a:prstGeom>
                  </pic:spPr>
                </pic:pic>
              </a:graphicData>
            </a:graphic>
          </wp:inline>
        </w:drawing>
      </w:r>
    </w:p>
    <w:p w14:paraId="49883D01" w14:textId="3820D935" w:rsidR="00B11D10" w:rsidRPr="00185FA2" w:rsidRDefault="00000000">
      <w:pPr>
        <w:jc w:val="center"/>
        <w:rPr>
          <w:rFonts w:cs="Times New Roman"/>
          <w:sz w:val="22"/>
        </w:rPr>
      </w:pPr>
      <w:r w:rsidRPr="00185FA2">
        <w:rPr>
          <w:rFonts w:cs="Times New Roman"/>
          <w:i/>
          <w:sz w:val="22"/>
        </w:rPr>
        <w:t xml:space="preserve">Figure 4: </w:t>
      </w:r>
      <w:r w:rsidR="00375E2A" w:rsidRPr="00185FA2">
        <w:rPr>
          <w:rFonts w:cs="Times New Roman"/>
          <w:i/>
          <w:sz w:val="22"/>
        </w:rPr>
        <w:t>Distribution Of Delivery Times</w:t>
      </w:r>
      <w:r w:rsidRPr="00185FA2">
        <w:rPr>
          <w:rFonts w:cs="Times New Roman"/>
          <w:i/>
          <w:sz w:val="22"/>
        </w:rPr>
        <w:t>.</w:t>
      </w:r>
    </w:p>
    <w:p w14:paraId="0A9933D9"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5.6 Box plot: Delivery-time spread and potential outliers</w:t>
      </w:r>
    </w:p>
    <w:p w14:paraId="223324D2" w14:textId="369E36E9" w:rsidR="004B2F29" w:rsidRPr="004B2F29" w:rsidRDefault="004B2F29" w:rsidP="005B5C6B">
      <w:pPr>
        <w:jc w:val="both"/>
        <w:rPr>
          <w:sz w:val="24"/>
          <w:szCs w:val="24"/>
          <w:lang w:val="en-IN"/>
        </w:rPr>
      </w:pPr>
      <w:r w:rsidRPr="004B2F29">
        <w:rPr>
          <w:b/>
          <w:bCs/>
          <w:sz w:val="24"/>
          <w:szCs w:val="24"/>
          <w:lang w:val="en-IN"/>
        </w:rPr>
        <w:t>Python technique:</w:t>
      </w:r>
      <w:r w:rsidRPr="004B2F29">
        <w:rPr>
          <w:sz w:val="24"/>
          <w:szCs w:val="24"/>
          <w:lang w:val="en-IN"/>
        </w:rPr>
        <w:t xml:space="preserve"> </w:t>
      </w:r>
      <w:proofErr w:type="spellStart"/>
      <w:proofErr w:type="gramStart"/>
      <w:r w:rsidRPr="004B2F29">
        <w:rPr>
          <w:sz w:val="24"/>
          <w:szCs w:val="24"/>
          <w:lang w:val="en-IN"/>
        </w:rPr>
        <w:t>plt.boxplot</w:t>
      </w:r>
      <w:proofErr w:type="spellEnd"/>
      <w:proofErr w:type="gramEnd"/>
      <w:r w:rsidRPr="004B2F29">
        <w:rPr>
          <w:sz w:val="24"/>
          <w:szCs w:val="24"/>
          <w:lang w:val="en-IN"/>
        </w:rPr>
        <w:t>().</w:t>
      </w:r>
    </w:p>
    <w:p w14:paraId="1F184490" w14:textId="36406364" w:rsidR="004B2F29" w:rsidRPr="004B2F29" w:rsidRDefault="004B2F29" w:rsidP="005B5C6B">
      <w:pPr>
        <w:jc w:val="both"/>
        <w:rPr>
          <w:rFonts w:cs="Times New Roman"/>
          <w:sz w:val="24"/>
          <w:szCs w:val="24"/>
          <w:lang w:val="en-IN"/>
        </w:rPr>
      </w:pPr>
      <w:r w:rsidRPr="004B2F29">
        <w:rPr>
          <w:rFonts w:cs="Times New Roman"/>
          <w:b/>
          <w:bCs/>
          <w:sz w:val="24"/>
          <w:szCs w:val="24"/>
          <w:lang w:val="en-IN"/>
        </w:rPr>
        <w:t>Why this visualization was selected:</w:t>
      </w:r>
      <w:r w:rsidRPr="004B2F29">
        <w:rPr>
          <w:rFonts w:cs="Times New Roman"/>
          <w:sz w:val="24"/>
          <w:szCs w:val="24"/>
          <w:lang w:val="en-IN"/>
        </w:rPr>
        <w:t xml:space="preserve"> A box plot summarizes the median, quartiles, spread and potential outliers in numerical data.</w:t>
      </w:r>
    </w:p>
    <w:p w14:paraId="010B0B9A" w14:textId="5F31CE54" w:rsidR="004B2F29" w:rsidRPr="004B2F29" w:rsidRDefault="004B2F29" w:rsidP="005B5C6B">
      <w:pPr>
        <w:jc w:val="both"/>
        <w:rPr>
          <w:rFonts w:cs="Times New Roman"/>
          <w:sz w:val="24"/>
          <w:szCs w:val="24"/>
          <w:lang w:val="en-IN"/>
        </w:rPr>
      </w:pPr>
      <w:r w:rsidRPr="004B2F29">
        <w:rPr>
          <w:rFonts w:cs="Times New Roman"/>
          <w:b/>
          <w:bCs/>
          <w:sz w:val="24"/>
          <w:szCs w:val="24"/>
          <w:lang w:val="en-IN"/>
        </w:rPr>
        <w:t>Results:</w:t>
      </w:r>
      <w:r w:rsidRPr="004B2F29">
        <w:rPr>
          <w:rFonts w:cs="Times New Roman"/>
          <w:sz w:val="24"/>
          <w:szCs w:val="24"/>
          <w:lang w:val="en-IN"/>
        </w:rPr>
        <w:t xml:space="preserve"> The median delivery time was approximately 6.43 hours and the middle 50% of deliveries fell between approximately 4.86 and 7.65 hours. No separate outlier points were visible in the plot.</w:t>
      </w:r>
    </w:p>
    <w:p w14:paraId="3266AF33" w14:textId="6EAD69AD" w:rsidR="00B11D10" w:rsidRPr="004B2F29" w:rsidRDefault="004B2F29" w:rsidP="005B5C6B">
      <w:pPr>
        <w:jc w:val="both"/>
        <w:rPr>
          <w:rFonts w:cs="Times New Roman"/>
          <w:sz w:val="24"/>
          <w:szCs w:val="24"/>
          <w:lang w:val="en-IN"/>
        </w:rPr>
      </w:pPr>
      <w:r w:rsidRPr="004B2F29">
        <w:rPr>
          <w:rFonts w:cs="Times New Roman"/>
          <w:b/>
          <w:bCs/>
          <w:sz w:val="24"/>
          <w:szCs w:val="24"/>
          <w:lang w:val="en-IN"/>
        </w:rPr>
        <w:t>Interpretation:</w:t>
      </w:r>
      <w:r w:rsidRPr="004B2F29">
        <w:rPr>
          <w:rFonts w:cs="Times New Roman"/>
          <w:sz w:val="24"/>
          <w:szCs w:val="24"/>
          <w:lang w:val="en-IN"/>
        </w:rPr>
        <w:t xml:space="preserve"> The box plot summarizes the variation in delivery times. The absence of visible outlier points does not mean that no delayed shipments occurred.</w:t>
      </w:r>
    </w:p>
    <w:p w14:paraId="65E90D52" w14:textId="38B0E565" w:rsidR="00375E2A" w:rsidRPr="004B2F29" w:rsidRDefault="00000000">
      <w:pPr>
        <w:shd w:val="clear" w:color="auto" w:fill="F2F2F2"/>
        <w:spacing w:after="120"/>
        <w:rPr>
          <w:rFonts w:cs="Times New Roman"/>
          <w:sz w:val="24"/>
          <w:szCs w:val="24"/>
        </w:rPr>
      </w:pPr>
      <w:proofErr w:type="gramStart"/>
      <w:r w:rsidRPr="004B2F29">
        <w:rPr>
          <w:rFonts w:cs="Times New Roman"/>
          <w:sz w:val="24"/>
          <w:szCs w:val="24"/>
        </w:rPr>
        <w:t>plt.boxplot</w:t>
      </w:r>
      <w:proofErr w:type="gramEnd"/>
      <w:r w:rsidRPr="004B2F29">
        <w:rPr>
          <w:rFonts w:cs="Times New Roman"/>
          <w:sz w:val="24"/>
          <w:szCs w:val="24"/>
        </w:rPr>
        <w:t>(df["Delivery_Time_hours"])</w:t>
      </w:r>
      <w:r w:rsidRPr="004B2F29">
        <w:rPr>
          <w:rFonts w:cs="Times New Roman"/>
          <w:sz w:val="24"/>
          <w:szCs w:val="24"/>
        </w:rPr>
        <w:br/>
      </w:r>
      <w:proofErr w:type="gramStart"/>
      <w:r w:rsidRPr="004B2F29">
        <w:rPr>
          <w:rFonts w:cs="Times New Roman"/>
          <w:sz w:val="24"/>
          <w:szCs w:val="24"/>
        </w:rPr>
        <w:t>plt.ylabel</w:t>
      </w:r>
      <w:proofErr w:type="gramEnd"/>
      <w:r w:rsidRPr="004B2F29">
        <w:rPr>
          <w:rFonts w:cs="Times New Roman"/>
          <w:sz w:val="24"/>
          <w:szCs w:val="24"/>
        </w:rPr>
        <w:t>("Delivery Time (hours)")</w:t>
      </w:r>
      <w:r w:rsidRPr="004B2F29">
        <w:rPr>
          <w:rFonts w:cs="Times New Roman"/>
          <w:sz w:val="24"/>
          <w:szCs w:val="24"/>
        </w:rPr>
        <w:br/>
      </w:r>
      <w:proofErr w:type="gramStart"/>
      <w:r w:rsidRPr="004B2F29">
        <w:rPr>
          <w:rFonts w:cs="Times New Roman"/>
          <w:sz w:val="24"/>
          <w:szCs w:val="24"/>
        </w:rPr>
        <w:t>plt.title</w:t>
      </w:r>
      <w:proofErr w:type="gramEnd"/>
      <w:r w:rsidRPr="004B2F29">
        <w:rPr>
          <w:rFonts w:cs="Times New Roman"/>
          <w:sz w:val="24"/>
          <w:szCs w:val="24"/>
        </w:rPr>
        <w:t>("Box Plot of Delivery Times")</w:t>
      </w:r>
    </w:p>
    <w:p w14:paraId="15A5630E" w14:textId="1B14D673" w:rsidR="00375E2A" w:rsidRDefault="00375E2A" w:rsidP="00375E2A">
      <w:pPr>
        <w:pStyle w:val="Heading2"/>
        <w:jc w:val="center"/>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973AC5C" wp14:editId="4CC78061">
            <wp:extent cx="6400800" cy="3013075"/>
            <wp:effectExtent l="0" t="0" r="0" b="0"/>
            <wp:docPr id="580836285" name="Picture 1" descr="The image is a box plot illustrating the distribution of delivery times, with the majority of data points concentrated between 4 and 8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36285" name="Picture 1" descr="The image is a box plot illustrating the distribution of delivery times, with the majority of data points concentrated between 4 and 8 hours.&#10;&#10;AI-generated content may be incorrect."/>
                    <pic:cNvPicPr/>
                  </pic:nvPicPr>
                  <pic:blipFill>
                    <a:blip r:embed="rId12"/>
                    <a:stretch>
                      <a:fillRect/>
                    </a:stretch>
                  </pic:blipFill>
                  <pic:spPr>
                    <a:xfrm>
                      <a:off x="0" y="0"/>
                      <a:ext cx="6400800" cy="3013075"/>
                    </a:xfrm>
                    <a:prstGeom prst="rect">
                      <a:avLst/>
                    </a:prstGeom>
                  </pic:spPr>
                </pic:pic>
              </a:graphicData>
            </a:graphic>
          </wp:inline>
        </w:drawing>
      </w:r>
    </w:p>
    <w:p w14:paraId="4131290A" w14:textId="5EB5B942" w:rsidR="00375E2A" w:rsidRDefault="00375E2A" w:rsidP="00375E2A">
      <w:pPr>
        <w:pStyle w:val="Heading2"/>
        <w:jc w:val="center"/>
        <w:rPr>
          <w:rFonts w:ascii="Times New Roman" w:hAnsi="Times New Roman" w:cs="Times New Roman"/>
          <w:color w:val="auto"/>
        </w:rPr>
      </w:pPr>
      <w:r w:rsidRPr="00375E2A">
        <w:rPr>
          <w:rFonts w:ascii="Times New Roman" w:hAnsi="Times New Roman" w:cs="Times New Roman"/>
          <w:b w:val="0"/>
          <w:bCs w:val="0"/>
          <w:i/>
          <w:iCs/>
          <w:color w:val="auto"/>
          <w:sz w:val="22"/>
          <w:szCs w:val="22"/>
        </w:rPr>
        <w:t xml:space="preserve">Figure 5: </w:t>
      </w:r>
      <w:r w:rsidRPr="00375E2A">
        <w:rPr>
          <w:rFonts w:ascii="Times New Roman" w:hAnsi="Times New Roman" w:cs="Times New Roman"/>
          <w:b w:val="0"/>
          <w:bCs w:val="0"/>
          <w:i/>
          <w:iCs/>
          <w:color w:val="auto"/>
          <w:sz w:val="22"/>
          <w:szCs w:val="22"/>
        </w:rPr>
        <w:t xml:space="preserve">Distribution Of Delivery Times </w:t>
      </w:r>
      <w:proofErr w:type="gramStart"/>
      <w:r w:rsidRPr="00375E2A">
        <w:rPr>
          <w:rFonts w:ascii="Times New Roman" w:hAnsi="Times New Roman" w:cs="Times New Roman"/>
          <w:b w:val="0"/>
          <w:bCs w:val="0"/>
          <w:i/>
          <w:iCs/>
          <w:color w:val="auto"/>
          <w:sz w:val="22"/>
          <w:szCs w:val="22"/>
        </w:rPr>
        <w:t>And</w:t>
      </w:r>
      <w:proofErr w:type="gramEnd"/>
      <w:r w:rsidRPr="00375E2A">
        <w:rPr>
          <w:rFonts w:ascii="Times New Roman" w:hAnsi="Times New Roman" w:cs="Times New Roman"/>
          <w:b w:val="0"/>
          <w:bCs w:val="0"/>
          <w:i/>
          <w:iCs/>
          <w:color w:val="auto"/>
          <w:sz w:val="22"/>
          <w:szCs w:val="22"/>
        </w:rPr>
        <w:t xml:space="preserve"> Potential Outliers</w:t>
      </w:r>
      <w:r w:rsidRPr="00375E2A">
        <w:rPr>
          <w:rFonts w:ascii="Times New Roman" w:hAnsi="Times New Roman" w:cs="Times New Roman"/>
          <w:i/>
          <w:iCs/>
          <w:color w:val="auto"/>
          <w:sz w:val="24"/>
          <w:szCs w:val="24"/>
        </w:rPr>
        <w:t>.</w:t>
      </w:r>
    </w:p>
    <w:p w14:paraId="6D8C2668" w14:textId="52772E1E"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5.7 Correlation analysis and heatmap</w:t>
      </w:r>
    </w:p>
    <w:p w14:paraId="34AA548D" w14:textId="77777777" w:rsidR="00B11D10" w:rsidRPr="004B2F29" w:rsidRDefault="00000000" w:rsidP="004B2F29">
      <w:pPr>
        <w:jc w:val="both"/>
        <w:rPr>
          <w:rFonts w:cs="Times New Roman"/>
          <w:sz w:val="24"/>
          <w:szCs w:val="24"/>
        </w:rPr>
      </w:pPr>
      <w:r w:rsidRPr="004B2F29">
        <w:rPr>
          <w:rFonts w:cs="Times New Roman"/>
          <w:sz w:val="24"/>
          <w:szCs w:val="24"/>
        </w:rPr>
        <w:t>Correlation coefficients were calculated to examine linear relationships among numeric variables. The heatmap summarizes these relationships in one chart. Distance and transportation cost had a correlation of 0.982; distance and delivery time had a correlation of 0.895; distance and fuel consumption had a correlation of about 0.96; and delivery time and transportation cost had a correlation of about 0.90. Shipment volume and distance had a correlation close to 0.01. These are associations, not proof of causation.</w:t>
      </w:r>
    </w:p>
    <w:p w14:paraId="057A66F0" w14:textId="77777777" w:rsidR="00B11D10" w:rsidRPr="004B2F29" w:rsidRDefault="00000000">
      <w:pPr>
        <w:shd w:val="clear" w:color="auto" w:fill="F2F2F2"/>
        <w:spacing w:after="120"/>
        <w:rPr>
          <w:rFonts w:cs="Times New Roman"/>
          <w:sz w:val="24"/>
          <w:szCs w:val="24"/>
        </w:rPr>
      </w:pPr>
      <w:r w:rsidRPr="004B2F29">
        <w:rPr>
          <w:rFonts w:cs="Times New Roman"/>
          <w:sz w:val="24"/>
          <w:szCs w:val="24"/>
        </w:rPr>
        <w:t>numeric_columns = [</w:t>
      </w:r>
      <w:r w:rsidRPr="004B2F29">
        <w:rPr>
          <w:rFonts w:cs="Times New Roman"/>
          <w:sz w:val="24"/>
          <w:szCs w:val="24"/>
        </w:rPr>
        <w:br/>
        <w:t xml:space="preserve">    "Shipment_Volume", "Distance_km", "Delivery_Time_hours",</w:t>
      </w:r>
      <w:r w:rsidRPr="004B2F29">
        <w:rPr>
          <w:rFonts w:cs="Times New Roman"/>
          <w:sz w:val="24"/>
          <w:szCs w:val="24"/>
        </w:rPr>
        <w:br/>
        <w:t xml:space="preserve">    "Transportation_Cost_INR", "Fuel_Consumed_L"</w:t>
      </w:r>
      <w:r w:rsidRPr="004B2F29">
        <w:rPr>
          <w:rFonts w:cs="Times New Roman"/>
          <w:sz w:val="24"/>
          <w:szCs w:val="24"/>
        </w:rPr>
        <w:br/>
        <w:t>]</w:t>
      </w:r>
      <w:r w:rsidRPr="004B2F29">
        <w:rPr>
          <w:rFonts w:cs="Times New Roman"/>
          <w:sz w:val="24"/>
          <w:szCs w:val="24"/>
        </w:rPr>
        <w:br/>
        <w:t>correlation_matrix = df[numeric_columns].corr()</w:t>
      </w:r>
      <w:r w:rsidRPr="004B2F29">
        <w:rPr>
          <w:rFonts w:cs="Times New Roman"/>
          <w:sz w:val="24"/>
          <w:szCs w:val="24"/>
        </w:rPr>
        <w:br/>
        <w:t>sns.heatmap(correlation_matrix, annot=True, cmap="coolwarm",</w:t>
      </w:r>
      <w:r w:rsidRPr="004B2F29">
        <w:rPr>
          <w:rFonts w:cs="Times New Roman"/>
          <w:sz w:val="24"/>
          <w:szCs w:val="24"/>
        </w:rPr>
        <w:br/>
        <w:t xml:space="preserve">            vmin=-1, vmax=1, fmt=".2f")</w:t>
      </w:r>
    </w:p>
    <w:p w14:paraId="43CBC421" w14:textId="77777777" w:rsidR="00B11D10" w:rsidRPr="004036A0" w:rsidRDefault="00000000">
      <w:pPr>
        <w:jc w:val="center"/>
        <w:rPr>
          <w:rFonts w:cs="Times New Roman"/>
        </w:rPr>
      </w:pPr>
      <w:r w:rsidRPr="004036A0">
        <w:rPr>
          <w:rFonts w:cs="Times New Roman"/>
          <w:noProof/>
        </w:rPr>
        <w:lastRenderedPageBreak/>
        <w:drawing>
          <wp:inline distT="0" distB="0" distL="0" distR="0" wp14:anchorId="53F63FEE" wp14:editId="28FF697A">
            <wp:extent cx="5303520" cy="32181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161804).png"/>
                    <pic:cNvPicPr/>
                  </pic:nvPicPr>
                  <pic:blipFill>
                    <a:blip r:embed="rId13"/>
                    <a:stretch>
                      <a:fillRect/>
                    </a:stretch>
                  </pic:blipFill>
                  <pic:spPr>
                    <a:xfrm>
                      <a:off x="0" y="0"/>
                      <a:ext cx="5303520" cy="3218178"/>
                    </a:xfrm>
                    <a:prstGeom prst="rect">
                      <a:avLst/>
                    </a:prstGeom>
                  </pic:spPr>
                </pic:pic>
              </a:graphicData>
            </a:graphic>
          </wp:inline>
        </w:drawing>
      </w:r>
    </w:p>
    <w:p w14:paraId="7B2FEFA4" w14:textId="0B941315" w:rsidR="00B11D10" w:rsidRPr="004B2F29" w:rsidRDefault="00000000">
      <w:pPr>
        <w:jc w:val="center"/>
        <w:rPr>
          <w:rFonts w:cs="Times New Roman"/>
          <w:sz w:val="22"/>
        </w:rPr>
      </w:pPr>
      <w:r w:rsidRPr="004B2F29">
        <w:rPr>
          <w:rFonts w:cs="Times New Roman"/>
          <w:i/>
          <w:sz w:val="22"/>
        </w:rPr>
        <w:t>Figure 6</w:t>
      </w:r>
      <w:r w:rsidR="00375E2A">
        <w:rPr>
          <w:rFonts w:cs="Times New Roman"/>
          <w:i/>
          <w:sz w:val="22"/>
        </w:rPr>
        <w:t>:</w:t>
      </w:r>
      <w:r w:rsidRPr="004B2F29">
        <w:rPr>
          <w:rFonts w:cs="Times New Roman"/>
          <w:i/>
          <w:sz w:val="22"/>
        </w:rPr>
        <w:t xml:space="preserve"> </w:t>
      </w:r>
      <w:r w:rsidR="00375E2A" w:rsidRPr="004B2F29">
        <w:rPr>
          <w:rFonts w:cs="Times New Roman"/>
          <w:i/>
          <w:sz w:val="22"/>
        </w:rPr>
        <w:t xml:space="preserve">Correlation Heatmap </w:t>
      </w:r>
      <w:proofErr w:type="gramStart"/>
      <w:r w:rsidR="00375E2A" w:rsidRPr="004B2F29">
        <w:rPr>
          <w:rFonts w:cs="Times New Roman"/>
          <w:i/>
          <w:sz w:val="22"/>
        </w:rPr>
        <w:t>Of</w:t>
      </w:r>
      <w:proofErr w:type="gramEnd"/>
      <w:r w:rsidR="00375E2A" w:rsidRPr="004B2F29">
        <w:rPr>
          <w:rFonts w:cs="Times New Roman"/>
          <w:i/>
          <w:sz w:val="22"/>
        </w:rPr>
        <w:t xml:space="preserve"> Numerical Logistics Variables.</w:t>
      </w:r>
    </w:p>
    <w:p w14:paraId="7909559E"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5.8 Implied average speed by route</w:t>
      </w:r>
    </w:p>
    <w:p w14:paraId="76269617" w14:textId="6956EEA9" w:rsidR="00B11D10" w:rsidRPr="004B2F29" w:rsidRDefault="00000000" w:rsidP="004B2F29">
      <w:pPr>
        <w:jc w:val="both"/>
        <w:rPr>
          <w:rFonts w:cs="Times New Roman"/>
          <w:sz w:val="24"/>
          <w:szCs w:val="24"/>
        </w:rPr>
      </w:pPr>
      <w:r w:rsidRPr="004B2F29">
        <w:rPr>
          <w:rFonts w:cs="Times New Roman"/>
          <w:sz w:val="24"/>
          <w:szCs w:val="24"/>
        </w:rPr>
        <w:t>Shipment-level implied speed was calculated as distance divided by delivery time and then averaged by route. Route D had the highest average implied speed at 31.33 km/h and Route C had the lowest at 25.44 km/h. Route E averaged 26.85 km/h. This is not necessarily actual driving speed because delivery time may include waiting, loading, unloading or other activities.</w:t>
      </w:r>
    </w:p>
    <w:p w14:paraId="4158EEC2" w14:textId="77777777" w:rsidR="00B11D10" w:rsidRPr="004B2F29" w:rsidRDefault="00000000">
      <w:pPr>
        <w:shd w:val="clear" w:color="auto" w:fill="F2F2F2"/>
        <w:spacing w:after="120"/>
        <w:rPr>
          <w:rFonts w:cs="Times New Roman"/>
          <w:sz w:val="24"/>
          <w:szCs w:val="24"/>
        </w:rPr>
      </w:pPr>
      <w:r w:rsidRPr="004B2F29">
        <w:rPr>
          <w:rFonts w:cs="Times New Roman"/>
          <w:sz w:val="24"/>
          <w:szCs w:val="24"/>
        </w:rPr>
        <w:t>df["Average_Speed_kmh"] = df["Distance_km"] / df["Delivery_Time_hours"]</w:t>
      </w:r>
      <w:r w:rsidRPr="004B2F29">
        <w:rPr>
          <w:rFonts w:cs="Times New Roman"/>
          <w:sz w:val="24"/>
          <w:szCs w:val="24"/>
        </w:rPr>
        <w:br/>
        <w:t xml:space="preserve">route_speed = </w:t>
      </w:r>
      <w:proofErr w:type="gramStart"/>
      <w:r w:rsidRPr="004B2F29">
        <w:rPr>
          <w:rFonts w:cs="Times New Roman"/>
          <w:sz w:val="24"/>
          <w:szCs w:val="24"/>
        </w:rPr>
        <w:t>df.groupby</w:t>
      </w:r>
      <w:proofErr w:type="gramEnd"/>
      <w:r w:rsidRPr="004B2F29">
        <w:rPr>
          <w:rFonts w:cs="Times New Roman"/>
          <w:sz w:val="24"/>
          <w:szCs w:val="24"/>
        </w:rPr>
        <w:t>("Route</w:t>
      </w:r>
      <w:proofErr w:type="gramStart"/>
      <w:r w:rsidRPr="004B2F29">
        <w:rPr>
          <w:rFonts w:cs="Times New Roman"/>
          <w:sz w:val="24"/>
          <w:szCs w:val="24"/>
        </w:rPr>
        <w:t>")[</w:t>
      </w:r>
      <w:proofErr w:type="gramEnd"/>
      <w:r w:rsidRPr="004B2F29">
        <w:rPr>
          <w:rFonts w:cs="Times New Roman"/>
          <w:sz w:val="24"/>
          <w:szCs w:val="24"/>
        </w:rPr>
        <w:t>"Average_Speed_kmh"</w:t>
      </w:r>
      <w:proofErr w:type="gramStart"/>
      <w:r w:rsidRPr="004B2F29">
        <w:rPr>
          <w:rFonts w:cs="Times New Roman"/>
          <w:sz w:val="24"/>
          <w:szCs w:val="24"/>
        </w:rPr>
        <w:t>].mean</w:t>
      </w:r>
      <w:proofErr w:type="gramEnd"/>
      <w:r w:rsidRPr="004B2F29">
        <w:rPr>
          <w:rFonts w:cs="Times New Roman"/>
          <w:sz w:val="24"/>
          <w:szCs w:val="24"/>
        </w:rPr>
        <w:t>()</w:t>
      </w:r>
      <w:r w:rsidRPr="004B2F29">
        <w:rPr>
          <w:rFonts w:cs="Times New Roman"/>
          <w:sz w:val="24"/>
          <w:szCs w:val="24"/>
        </w:rPr>
        <w:br/>
        <w:t>print(route_</w:t>
      </w:r>
      <w:proofErr w:type="gramStart"/>
      <w:r w:rsidRPr="004B2F29">
        <w:rPr>
          <w:rFonts w:cs="Times New Roman"/>
          <w:sz w:val="24"/>
          <w:szCs w:val="24"/>
        </w:rPr>
        <w:t>speed.round</w:t>
      </w:r>
      <w:proofErr w:type="gramEnd"/>
      <w:r w:rsidRPr="004B2F29">
        <w:rPr>
          <w:rFonts w:cs="Times New Roman"/>
          <w:sz w:val="24"/>
          <w:szCs w:val="24"/>
        </w:rPr>
        <w:t>(2))</w:t>
      </w:r>
    </w:p>
    <w:p w14:paraId="0BCC72CE" w14:textId="77777777" w:rsidR="00B11D10" w:rsidRPr="004036A0" w:rsidRDefault="00000000">
      <w:pPr>
        <w:jc w:val="center"/>
        <w:rPr>
          <w:rFonts w:cs="Times New Roman"/>
        </w:rPr>
      </w:pPr>
      <w:r w:rsidRPr="004036A0">
        <w:rPr>
          <w:rFonts w:cs="Times New Roman"/>
          <w:noProof/>
        </w:rPr>
        <w:drawing>
          <wp:inline distT="0" distB="0" distL="0" distR="0" wp14:anchorId="697E22E4" wp14:editId="54B03849">
            <wp:extent cx="4886157" cy="29233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0-161211).png"/>
                    <pic:cNvPicPr/>
                  </pic:nvPicPr>
                  <pic:blipFill>
                    <a:blip r:embed="rId14"/>
                    <a:stretch>
                      <a:fillRect/>
                    </a:stretch>
                  </pic:blipFill>
                  <pic:spPr>
                    <a:xfrm>
                      <a:off x="0" y="0"/>
                      <a:ext cx="4918795" cy="2942908"/>
                    </a:xfrm>
                    <a:prstGeom prst="rect">
                      <a:avLst/>
                    </a:prstGeom>
                  </pic:spPr>
                </pic:pic>
              </a:graphicData>
            </a:graphic>
          </wp:inline>
        </w:drawing>
      </w:r>
    </w:p>
    <w:p w14:paraId="3D5CF2A5" w14:textId="0AC1447F" w:rsidR="00B11D10" w:rsidRPr="004B2F29" w:rsidRDefault="00000000">
      <w:pPr>
        <w:jc w:val="center"/>
        <w:rPr>
          <w:rFonts w:cs="Times New Roman"/>
          <w:sz w:val="22"/>
        </w:rPr>
      </w:pPr>
      <w:r w:rsidRPr="004B2F29">
        <w:rPr>
          <w:rFonts w:cs="Times New Roman"/>
          <w:i/>
          <w:sz w:val="22"/>
        </w:rPr>
        <w:t xml:space="preserve">Figure 7: </w:t>
      </w:r>
      <w:r w:rsidR="00375E2A" w:rsidRPr="004B2F29">
        <w:rPr>
          <w:rFonts w:cs="Times New Roman"/>
          <w:i/>
          <w:sz w:val="22"/>
        </w:rPr>
        <w:t xml:space="preserve">Average Implied Speed </w:t>
      </w:r>
      <w:proofErr w:type="gramStart"/>
      <w:r w:rsidR="00375E2A" w:rsidRPr="004B2F29">
        <w:rPr>
          <w:rFonts w:cs="Times New Roman"/>
          <w:i/>
          <w:sz w:val="22"/>
        </w:rPr>
        <w:t>By</w:t>
      </w:r>
      <w:proofErr w:type="gramEnd"/>
      <w:r w:rsidR="00375E2A" w:rsidRPr="004B2F29">
        <w:rPr>
          <w:rFonts w:cs="Times New Roman"/>
          <w:i/>
          <w:sz w:val="22"/>
        </w:rPr>
        <w:t xml:space="preserve"> Route.</w:t>
      </w:r>
    </w:p>
    <w:p w14:paraId="31D58B6B" w14:textId="77777777" w:rsidR="00B11D10" w:rsidRPr="004036A0" w:rsidRDefault="00000000">
      <w:pPr>
        <w:pStyle w:val="Heading1"/>
        <w:rPr>
          <w:rFonts w:ascii="Times New Roman" w:hAnsi="Times New Roman" w:cs="Times New Roman"/>
          <w:color w:val="auto"/>
        </w:rPr>
      </w:pPr>
      <w:r w:rsidRPr="004036A0">
        <w:rPr>
          <w:rFonts w:ascii="Times New Roman" w:hAnsi="Times New Roman" w:cs="Times New Roman"/>
          <w:color w:val="auto"/>
        </w:rPr>
        <w:lastRenderedPageBreak/>
        <w:t>6. Route-Wise and Vehicle-Wise Performance</w:t>
      </w:r>
    </w:p>
    <w:p w14:paraId="68525BCA"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6.1 Route-wise comparison</w:t>
      </w:r>
    </w:p>
    <w:tbl>
      <w:tblPr>
        <w:tblStyle w:val="TableGrid"/>
        <w:tblW w:w="0" w:type="auto"/>
        <w:jc w:val="center"/>
        <w:tblLook w:val="04A0" w:firstRow="1" w:lastRow="0" w:firstColumn="1" w:lastColumn="0" w:noHBand="0" w:noVBand="1"/>
      </w:tblPr>
      <w:tblGrid>
        <w:gridCol w:w="1660"/>
        <w:gridCol w:w="1617"/>
        <w:gridCol w:w="1697"/>
        <w:gridCol w:w="1735"/>
        <w:gridCol w:w="1731"/>
        <w:gridCol w:w="1630"/>
      </w:tblGrid>
      <w:tr w:rsidR="00375E2A" w:rsidRPr="00C63A05" w14:paraId="09AF90B6" w14:textId="5023A7CB" w:rsidTr="00375E2A">
        <w:trPr>
          <w:jc w:val="center"/>
        </w:trPr>
        <w:tc>
          <w:tcPr>
            <w:tcW w:w="1685" w:type="dxa"/>
            <w:shd w:val="clear" w:color="auto" w:fill="D9EAF7"/>
            <w:vAlign w:val="center"/>
          </w:tcPr>
          <w:p w14:paraId="3A983F02" w14:textId="77777777" w:rsidR="00375E2A" w:rsidRPr="00C63A05" w:rsidRDefault="00375E2A" w:rsidP="00C63A05">
            <w:pPr>
              <w:jc w:val="both"/>
              <w:rPr>
                <w:rFonts w:cs="Times New Roman"/>
                <w:sz w:val="24"/>
                <w:szCs w:val="24"/>
              </w:rPr>
            </w:pPr>
            <w:r w:rsidRPr="00C63A05">
              <w:rPr>
                <w:rFonts w:cs="Times New Roman"/>
                <w:b/>
                <w:sz w:val="24"/>
                <w:szCs w:val="24"/>
              </w:rPr>
              <w:t>Route</w:t>
            </w:r>
          </w:p>
        </w:tc>
        <w:tc>
          <w:tcPr>
            <w:tcW w:w="1645" w:type="dxa"/>
            <w:shd w:val="clear" w:color="auto" w:fill="D9EAF7"/>
            <w:vAlign w:val="center"/>
          </w:tcPr>
          <w:p w14:paraId="7DB5F568" w14:textId="77777777" w:rsidR="00375E2A" w:rsidRPr="00C63A05" w:rsidRDefault="00375E2A" w:rsidP="00C63A05">
            <w:pPr>
              <w:jc w:val="both"/>
              <w:rPr>
                <w:rFonts w:cs="Times New Roman"/>
                <w:sz w:val="24"/>
                <w:szCs w:val="24"/>
              </w:rPr>
            </w:pPr>
            <w:r w:rsidRPr="00C63A05">
              <w:rPr>
                <w:rFonts w:cs="Times New Roman"/>
                <w:b/>
                <w:sz w:val="24"/>
                <w:szCs w:val="24"/>
              </w:rPr>
              <w:t>Avg. time (h)</w:t>
            </w:r>
          </w:p>
        </w:tc>
        <w:tc>
          <w:tcPr>
            <w:tcW w:w="1719" w:type="dxa"/>
            <w:shd w:val="clear" w:color="auto" w:fill="D9EAF7"/>
            <w:vAlign w:val="center"/>
          </w:tcPr>
          <w:p w14:paraId="48949423" w14:textId="77777777" w:rsidR="00375E2A" w:rsidRPr="00C63A05" w:rsidRDefault="00375E2A" w:rsidP="00C63A05">
            <w:pPr>
              <w:jc w:val="both"/>
              <w:rPr>
                <w:rFonts w:cs="Times New Roman"/>
                <w:sz w:val="24"/>
                <w:szCs w:val="24"/>
              </w:rPr>
            </w:pPr>
            <w:r w:rsidRPr="00C63A05">
              <w:rPr>
                <w:rFonts w:cs="Times New Roman"/>
                <w:b/>
                <w:sz w:val="24"/>
                <w:szCs w:val="24"/>
              </w:rPr>
              <w:t>On-time rate</w:t>
            </w:r>
          </w:p>
        </w:tc>
        <w:tc>
          <w:tcPr>
            <w:tcW w:w="1755" w:type="dxa"/>
            <w:shd w:val="clear" w:color="auto" w:fill="D9EAF7"/>
            <w:vAlign w:val="center"/>
          </w:tcPr>
          <w:p w14:paraId="0703D836" w14:textId="77777777" w:rsidR="00375E2A" w:rsidRPr="00C63A05" w:rsidRDefault="00375E2A" w:rsidP="00C63A05">
            <w:pPr>
              <w:jc w:val="both"/>
              <w:rPr>
                <w:rFonts w:cs="Times New Roman"/>
                <w:sz w:val="24"/>
                <w:szCs w:val="24"/>
              </w:rPr>
            </w:pPr>
            <w:r w:rsidRPr="00C63A05">
              <w:rPr>
                <w:rFonts w:cs="Times New Roman"/>
                <w:b/>
                <w:sz w:val="24"/>
                <w:szCs w:val="24"/>
              </w:rPr>
              <w:t>Cost/km (INR)</w:t>
            </w:r>
          </w:p>
        </w:tc>
        <w:tc>
          <w:tcPr>
            <w:tcW w:w="1751" w:type="dxa"/>
            <w:shd w:val="clear" w:color="auto" w:fill="D9EAF7"/>
            <w:vAlign w:val="center"/>
          </w:tcPr>
          <w:p w14:paraId="398A4CC2" w14:textId="77777777" w:rsidR="00375E2A" w:rsidRPr="00C63A05" w:rsidRDefault="00375E2A" w:rsidP="00C63A05">
            <w:pPr>
              <w:jc w:val="both"/>
              <w:rPr>
                <w:rFonts w:cs="Times New Roman"/>
                <w:sz w:val="24"/>
                <w:szCs w:val="24"/>
              </w:rPr>
            </w:pPr>
            <w:r w:rsidRPr="00C63A05">
              <w:rPr>
                <w:rFonts w:cs="Times New Roman"/>
                <w:b/>
                <w:sz w:val="24"/>
                <w:szCs w:val="24"/>
              </w:rPr>
              <w:t>Fuel/km (L)</w:t>
            </w:r>
          </w:p>
        </w:tc>
        <w:tc>
          <w:tcPr>
            <w:tcW w:w="1515" w:type="dxa"/>
            <w:shd w:val="clear" w:color="auto" w:fill="D9EAF7"/>
          </w:tcPr>
          <w:p w14:paraId="02E8FBC1" w14:textId="6FEA64F7" w:rsidR="00375E2A" w:rsidRPr="00C63A05" w:rsidRDefault="00375E2A" w:rsidP="00375E2A">
            <w:pPr>
              <w:jc w:val="center"/>
              <w:rPr>
                <w:rFonts w:cs="Times New Roman"/>
                <w:b/>
                <w:sz w:val="24"/>
                <w:szCs w:val="24"/>
              </w:rPr>
            </w:pPr>
            <w:r w:rsidRPr="00375E2A">
              <w:rPr>
                <w:rFonts w:cs="Times New Roman"/>
                <w:b/>
                <w:sz w:val="24"/>
                <w:szCs w:val="24"/>
              </w:rPr>
              <w:t>Avg. cost/shipment (INR)</w:t>
            </w:r>
          </w:p>
        </w:tc>
      </w:tr>
      <w:tr w:rsidR="00375E2A" w:rsidRPr="00C63A05" w14:paraId="73E23974" w14:textId="3F0EC8E5" w:rsidTr="00375E2A">
        <w:trPr>
          <w:jc w:val="center"/>
        </w:trPr>
        <w:tc>
          <w:tcPr>
            <w:tcW w:w="1685" w:type="dxa"/>
            <w:vAlign w:val="center"/>
          </w:tcPr>
          <w:p w14:paraId="2F4F4E9D" w14:textId="77777777" w:rsidR="00375E2A" w:rsidRPr="00C63A05" w:rsidRDefault="00375E2A" w:rsidP="00C63A05">
            <w:pPr>
              <w:jc w:val="both"/>
              <w:rPr>
                <w:rFonts w:cs="Times New Roman"/>
                <w:sz w:val="24"/>
                <w:szCs w:val="24"/>
              </w:rPr>
            </w:pPr>
            <w:r w:rsidRPr="00C63A05">
              <w:rPr>
                <w:rFonts w:cs="Times New Roman"/>
                <w:sz w:val="24"/>
                <w:szCs w:val="24"/>
              </w:rPr>
              <w:t>Route A</w:t>
            </w:r>
          </w:p>
        </w:tc>
        <w:tc>
          <w:tcPr>
            <w:tcW w:w="1645" w:type="dxa"/>
            <w:vAlign w:val="center"/>
          </w:tcPr>
          <w:p w14:paraId="1087B53B" w14:textId="77777777" w:rsidR="00375E2A" w:rsidRPr="00C63A05" w:rsidRDefault="00375E2A" w:rsidP="00C63A05">
            <w:pPr>
              <w:jc w:val="both"/>
              <w:rPr>
                <w:rFonts w:cs="Times New Roman"/>
                <w:sz w:val="24"/>
                <w:szCs w:val="24"/>
              </w:rPr>
            </w:pPr>
            <w:r w:rsidRPr="00C63A05">
              <w:rPr>
                <w:rFonts w:cs="Times New Roman"/>
                <w:sz w:val="24"/>
                <w:szCs w:val="24"/>
              </w:rPr>
              <w:t>5.35</w:t>
            </w:r>
          </w:p>
        </w:tc>
        <w:tc>
          <w:tcPr>
            <w:tcW w:w="1719" w:type="dxa"/>
            <w:vAlign w:val="center"/>
          </w:tcPr>
          <w:p w14:paraId="414043E4" w14:textId="77777777" w:rsidR="00375E2A" w:rsidRPr="00C63A05" w:rsidRDefault="00375E2A" w:rsidP="00C63A05">
            <w:pPr>
              <w:jc w:val="both"/>
              <w:rPr>
                <w:rFonts w:cs="Times New Roman"/>
                <w:sz w:val="24"/>
                <w:szCs w:val="24"/>
              </w:rPr>
            </w:pPr>
            <w:r w:rsidRPr="00C63A05">
              <w:rPr>
                <w:rFonts w:cs="Times New Roman"/>
                <w:sz w:val="24"/>
                <w:szCs w:val="24"/>
              </w:rPr>
              <w:t>55.00%</w:t>
            </w:r>
          </w:p>
        </w:tc>
        <w:tc>
          <w:tcPr>
            <w:tcW w:w="1755" w:type="dxa"/>
            <w:vAlign w:val="center"/>
          </w:tcPr>
          <w:p w14:paraId="59796927" w14:textId="77777777" w:rsidR="00375E2A" w:rsidRPr="00C63A05" w:rsidRDefault="00375E2A" w:rsidP="00C63A05">
            <w:pPr>
              <w:jc w:val="both"/>
              <w:rPr>
                <w:rFonts w:cs="Times New Roman"/>
                <w:sz w:val="24"/>
                <w:szCs w:val="24"/>
              </w:rPr>
            </w:pPr>
            <w:r w:rsidRPr="00C63A05">
              <w:rPr>
                <w:rFonts w:cs="Times New Roman"/>
                <w:sz w:val="24"/>
                <w:szCs w:val="24"/>
              </w:rPr>
              <w:t>16.22</w:t>
            </w:r>
          </w:p>
        </w:tc>
        <w:tc>
          <w:tcPr>
            <w:tcW w:w="1751" w:type="dxa"/>
            <w:vAlign w:val="center"/>
          </w:tcPr>
          <w:p w14:paraId="21C3E984" w14:textId="77777777" w:rsidR="00375E2A" w:rsidRPr="00C63A05" w:rsidRDefault="00375E2A" w:rsidP="00C63A05">
            <w:pPr>
              <w:jc w:val="both"/>
              <w:rPr>
                <w:rFonts w:cs="Times New Roman"/>
                <w:sz w:val="24"/>
                <w:szCs w:val="24"/>
              </w:rPr>
            </w:pPr>
            <w:r w:rsidRPr="00C63A05">
              <w:rPr>
                <w:rFonts w:cs="Times New Roman"/>
                <w:sz w:val="24"/>
                <w:szCs w:val="24"/>
              </w:rPr>
              <w:t>0.19</w:t>
            </w:r>
          </w:p>
        </w:tc>
        <w:tc>
          <w:tcPr>
            <w:tcW w:w="1515" w:type="dxa"/>
          </w:tcPr>
          <w:p w14:paraId="353DD25C" w14:textId="36D2CA07" w:rsidR="00375E2A" w:rsidRPr="00C63A05" w:rsidRDefault="00375E2A" w:rsidP="00C63A05">
            <w:pPr>
              <w:jc w:val="both"/>
              <w:rPr>
                <w:rFonts w:cs="Times New Roman"/>
                <w:sz w:val="24"/>
                <w:szCs w:val="24"/>
              </w:rPr>
            </w:pPr>
            <w:r>
              <w:rPr>
                <w:rFonts w:cs="Times New Roman"/>
                <w:sz w:val="24"/>
                <w:szCs w:val="24"/>
              </w:rPr>
              <w:t>2730.03</w:t>
            </w:r>
          </w:p>
        </w:tc>
      </w:tr>
      <w:tr w:rsidR="00375E2A" w:rsidRPr="00C63A05" w14:paraId="2A09FA4E" w14:textId="1FBBE3BF" w:rsidTr="00375E2A">
        <w:trPr>
          <w:jc w:val="center"/>
        </w:trPr>
        <w:tc>
          <w:tcPr>
            <w:tcW w:w="1685" w:type="dxa"/>
            <w:vAlign w:val="center"/>
          </w:tcPr>
          <w:p w14:paraId="48C30270" w14:textId="77777777" w:rsidR="00375E2A" w:rsidRPr="00C63A05" w:rsidRDefault="00375E2A" w:rsidP="00C63A05">
            <w:pPr>
              <w:jc w:val="both"/>
              <w:rPr>
                <w:rFonts w:cs="Times New Roman"/>
                <w:sz w:val="24"/>
                <w:szCs w:val="24"/>
              </w:rPr>
            </w:pPr>
            <w:r w:rsidRPr="00C63A05">
              <w:rPr>
                <w:rFonts w:cs="Times New Roman"/>
                <w:sz w:val="24"/>
                <w:szCs w:val="24"/>
              </w:rPr>
              <w:t>Route B</w:t>
            </w:r>
          </w:p>
        </w:tc>
        <w:tc>
          <w:tcPr>
            <w:tcW w:w="1645" w:type="dxa"/>
            <w:vAlign w:val="center"/>
          </w:tcPr>
          <w:p w14:paraId="7C4160B8" w14:textId="77777777" w:rsidR="00375E2A" w:rsidRPr="00C63A05" w:rsidRDefault="00375E2A" w:rsidP="00C63A05">
            <w:pPr>
              <w:jc w:val="both"/>
              <w:rPr>
                <w:rFonts w:cs="Times New Roman"/>
                <w:sz w:val="24"/>
                <w:szCs w:val="24"/>
              </w:rPr>
            </w:pPr>
            <w:r w:rsidRPr="00C63A05">
              <w:rPr>
                <w:rFonts w:cs="Times New Roman"/>
                <w:sz w:val="24"/>
                <w:szCs w:val="24"/>
              </w:rPr>
              <w:t>6.30</w:t>
            </w:r>
          </w:p>
        </w:tc>
        <w:tc>
          <w:tcPr>
            <w:tcW w:w="1719" w:type="dxa"/>
            <w:vAlign w:val="center"/>
          </w:tcPr>
          <w:p w14:paraId="73287178" w14:textId="77777777" w:rsidR="00375E2A" w:rsidRPr="00C63A05" w:rsidRDefault="00375E2A" w:rsidP="00C63A05">
            <w:pPr>
              <w:jc w:val="both"/>
              <w:rPr>
                <w:rFonts w:cs="Times New Roman"/>
                <w:sz w:val="24"/>
                <w:szCs w:val="24"/>
              </w:rPr>
            </w:pPr>
            <w:r w:rsidRPr="00C63A05">
              <w:rPr>
                <w:rFonts w:cs="Times New Roman"/>
                <w:sz w:val="24"/>
                <w:szCs w:val="24"/>
              </w:rPr>
              <w:t>57.89%</w:t>
            </w:r>
          </w:p>
        </w:tc>
        <w:tc>
          <w:tcPr>
            <w:tcW w:w="1755" w:type="dxa"/>
            <w:vAlign w:val="center"/>
          </w:tcPr>
          <w:p w14:paraId="719607E5" w14:textId="77777777" w:rsidR="00375E2A" w:rsidRPr="00C63A05" w:rsidRDefault="00375E2A" w:rsidP="00C63A05">
            <w:pPr>
              <w:jc w:val="both"/>
              <w:rPr>
                <w:rFonts w:cs="Times New Roman"/>
                <w:sz w:val="24"/>
                <w:szCs w:val="24"/>
              </w:rPr>
            </w:pPr>
            <w:r w:rsidRPr="00C63A05">
              <w:rPr>
                <w:rFonts w:cs="Times New Roman"/>
                <w:sz w:val="24"/>
                <w:szCs w:val="24"/>
              </w:rPr>
              <w:t>15.97</w:t>
            </w:r>
          </w:p>
        </w:tc>
        <w:tc>
          <w:tcPr>
            <w:tcW w:w="1751" w:type="dxa"/>
            <w:vAlign w:val="center"/>
          </w:tcPr>
          <w:p w14:paraId="23B9CD69" w14:textId="77777777" w:rsidR="00375E2A" w:rsidRPr="00C63A05" w:rsidRDefault="00375E2A" w:rsidP="00C63A05">
            <w:pPr>
              <w:jc w:val="both"/>
              <w:rPr>
                <w:rFonts w:cs="Times New Roman"/>
                <w:sz w:val="24"/>
                <w:szCs w:val="24"/>
              </w:rPr>
            </w:pPr>
            <w:r w:rsidRPr="00C63A05">
              <w:rPr>
                <w:rFonts w:cs="Times New Roman"/>
                <w:sz w:val="24"/>
                <w:szCs w:val="24"/>
              </w:rPr>
              <w:t>0.20</w:t>
            </w:r>
          </w:p>
        </w:tc>
        <w:tc>
          <w:tcPr>
            <w:tcW w:w="1515" w:type="dxa"/>
          </w:tcPr>
          <w:p w14:paraId="061CE571" w14:textId="4820AAFD" w:rsidR="00375E2A" w:rsidRPr="00C63A05" w:rsidRDefault="00375E2A" w:rsidP="00C63A05">
            <w:pPr>
              <w:jc w:val="both"/>
              <w:rPr>
                <w:rFonts w:cs="Times New Roman"/>
                <w:sz w:val="24"/>
                <w:szCs w:val="24"/>
              </w:rPr>
            </w:pPr>
            <w:r>
              <w:rPr>
                <w:rFonts w:cs="Times New Roman"/>
                <w:sz w:val="24"/>
                <w:szCs w:val="24"/>
              </w:rPr>
              <w:t>3131.94</w:t>
            </w:r>
          </w:p>
        </w:tc>
      </w:tr>
      <w:tr w:rsidR="00375E2A" w:rsidRPr="00C63A05" w14:paraId="59881439" w14:textId="1D9AC55E" w:rsidTr="00375E2A">
        <w:trPr>
          <w:jc w:val="center"/>
        </w:trPr>
        <w:tc>
          <w:tcPr>
            <w:tcW w:w="1685" w:type="dxa"/>
            <w:vAlign w:val="center"/>
          </w:tcPr>
          <w:p w14:paraId="5BD44EE9" w14:textId="77777777" w:rsidR="00375E2A" w:rsidRPr="00C63A05" w:rsidRDefault="00375E2A" w:rsidP="00C63A05">
            <w:pPr>
              <w:jc w:val="both"/>
              <w:rPr>
                <w:rFonts w:cs="Times New Roman"/>
                <w:sz w:val="24"/>
                <w:szCs w:val="24"/>
              </w:rPr>
            </w:pPr>
            <w:r w:rsidRPr="00C63A05">
              <w:rPr>
                <w:rFonts w:cs="Times New Roman"/>
                <w:sz w:val="24"/>
                <w:szCs w:val="24"/>
              </w:rPr>
              <w:t>Route C</w:t>
            </w:r>
          </w:p>
        </w:tc>
        <w:tc>
          <w:tcPr>
            <w:tcW w:w="1645" w:type="dxa"/>
            <w:vAlign w:val="center"/>
          </w:tcPr>
          <w:p w14:paraId="7AE432E8" w14:textId="77777777" w:rsidR="00375E2A" w:rsidRPr="00C63A05" w:rsidRDefault="00375E2A" w:rsidP="00C63A05">
            <w:pPr>
              <w:jc w:val="both"/>
              <w:rPr>
                <w:rFonts w:cs="Times New Roman"/>
                <w:sz w:val="24"/>
                <w:szCs w:val="24"/>
              </w:rPr>
            </w:pPr>
            <w:r w:rsidRPr="00C63A05">
              <w:rPr>
                <w:rFonts w:cs="Times New Roman"/>
                <w:sz w:val="24"/>
                <w:szCs w:val="24"/>
              </w:rPr>
              <w:t>6.14</w:t>
            </w:r>
          </w:p>
        </w:tc>
        <w:tc>
          <w:tcPr>
            <w:tcW w:w="1719" w:type="dxa"/>
            <w:vAlign w:val="center"/>
          </w:tcPr>
          <w:p w14:paraId="1F81EE90" w14:textId="77777777" w:rsidR="00375E2A" w:rsidRPr="00C63A05" w:rsidRDefault="00375E2A" w:rsidP="00C63A05">
            <w:pPr>
              <w:jc w:val="both"/>
              <w:rPr>
                <w:rFonts w:cs="Times New Roman"/>
                <w:sz w:val="24"/>
                <w:szCs w:val="24"/>
              </w:rPr>
            </w:pPr>
            <w:r w:rsidRPr="00C63A05">
              <w:rPr>
                <w:rFonts w:cs="Times New Roman"/>
                <w:sz w:val="24"/>
                <w:szCs w:val="24"/>
              </w:rPr>
              <w:t>53.85%</w:t>
            </w:r>
          </w:p>
        </w:tc>
        <w:tc>
          <w:tcPr>
            <w:tcW w:w="1755" w:type="dxa"/>
            <w:vAlign w:val="center"/>
          </w:tcPr>
          <w:p w14:paraId="56A9BC97" w14:textId="77777777" w:rsidR="00375E2A" w:rsidRPr="00C63A05" w:rsidRDefault="00375E2A" w:rsidP="00C63A05">
            <w:pPr>
              <w:jc w:val="both"/>
              <w:rPr>
                <w:rFonts w:cs="Times New Roman"/>
                <w:sz w:val="24"/>
                <w:szCs w:val="24"/>
              </w:rPr>
            </w:pPr>
            <w:r w:rsidRPr="00C63A05">
              <w:rPr>
                <w:rFonts w:cs="Times New Roman"/>
                <w:sz w:val="24"/>
                <w:szCs w:val="24"/>
              </w:rPr>
              <w:t>16.81</w:t>
            </w:r>
          </w:p>
        </w:tc>
        <w:tc>
          <w:tcPr>
            <w:tcW w:w="1751" w:type="dxa"/>
            <w:vAlign w:val="center"/>
          </w:tcPr>
          <w:p w14:paraId="48B4C220" w14:textId="77777777" w:rsidR="00375E2A" w:rsidRPr="00C63A05" w:rsidRDefault="00375E2A" w:rsidP="00C63A05">
            <w:pPr>
              <w:jc w:val="both"/>
              <w:rPr>
                <w:rFonts w:cs="Times New Roman"/>
                <w:sz w:val="24"/>
                <w:szCs w:val="24"/>
              </w:rPr>
            </w:pPr>
            <w:r w:rsidRPr="00C63A05">
              <w:rPr>
                <w:rFonts w:cs="Times New Roman"/>
                <w:sz w:val="24"/>
                <w:szCs w:val="24"/>
              </w:rPr>
              <w:t>0.19</w:t>
            </w:r>
          </w:p>
        </w:tc>
        <w:tc>
          <w:tcPr>
            <w:tcW w:w="1515" w:type="dxa"/>
          </w:tcPr>
          <w:p w14:paraId="55926C28" w14:textId="3CFF192A" w:rsidR="00375E2A" w:rsidRPr="00C63A05" w:rsidRDefault="00375E2A" w:rsidP="00C63A05">
            <w:pPr>
              <w:jc w:val="both"/>
              <w:rPr>
                <w:rFonts w:cs="Times New Roman"/>
                <w:sz w:val="24"/>
                <w:szCs w:val="24"/>
              </w:rPr>
            </w:pPr>
            <w:r>
              <w:rPr>
                <w:rFonts w:cs="Times New Roman"/>
                <w:sz w:val="24"/>
                <w:szCs w:val="24"/>
              </w:rPr>
              <w:t>2660.20</w:t>
            </w:r>
          </w:p>
        </w:tc>
      </w:tr>
      <w:tr w:rsidR="00375E2A" w:rsidRPr="00C63A05" w14:paraId="12594AC7" w14:textId="6D4C1F88" w:rsidTr="00375E2A">
        <w:trPr>
          <w:jc w:val="center"/>
        </w:trPr>
        <w:tc>
          <w:tcPr>
            <w:tcW w:w="1685" w:type="dxa"/>
            <w:vAlign w:val="center"/>
          </w:tcPr>
          <w:p w14:paraId="547CBD4D" w14:textId="77777777" w:rsidR="00375E2A" w:rsidRPr="00C63A05" w:rsidRDefault="00375E2A" w:rsidP="00C63A05">
            <w:pPr>
              <w:jc w:val="both"/>
              <w:rPr>
                <w:rFonts w:cs="Times New Roman"/>
                <w:sz w:val="24"/>
                <w:szCs w:val="24"/>
              </w:rPr>
            </w:pPr>
            <w:r w:rsidRPr="00C63A05">
              <w:rPr>
                <w:rFonts w:cs="Times New Roman"/>
                <w:sz w:val="24"/>
                <w:szCs w:val="24"/>
              </w:rPr>
              <w:t>Route D</w:t>
            </w:r>
          </w:p>
        </w:tc>
        <w:tc>
          <w:tcPr>
            <w:tcW w:w="1645" w:type="dxa"/>
            <w:vAlign w:val="center"/>
          </w:tcPr>
          <w:p w14:paraId="507710B5" w14:textId="77777777" w:rsidR="00375E2A" w:rsidRPr="00C63A05" w:rsidRDefault="00375E2A" w:rsidP="00C63A05">
            <w:pPr>
              <w:jc w:val="both"/>
              <w:rPr>
                <w:rFonts w:cs="Times New Roman"/>
                <w:sz w:val="24"/>
                <w:szCs w:val="24"/>
              </w:rPr>
            </w:pPr>
            <w:r w:rsidRPr="00C63A05">
              <w:rPr>
                <w:rFonts w:cs="Times New Roman"/>
                <w:sz w:val="24"/>
                <w:szCs w:val="24"/>
              </w:rPr>
              <w:t>6.26</w:t>
            </w:r>
          </w:p>
        </w:tc>
        <w:tc>
          <w:tcPr>
            <w:tcW w:w="1719" w:type="dxa"/>
            <w:vAlign w:val="center"/>
          </w:tcPr>
          <w:p w14:paraId="02C8D283" w14:textId="77777777" w:rsidR="00375E2A" w:rsidRPr="00C63A05" w:rsidRDefault="00375E2A" w:rsidP="00C63A05">
            <w:pPr>
              <w:jc w:val="both"/>
              <w:rPr>
                <w:rFonts w:cs="Times New Roman"/>
                <w:sz w:val="24"/>
                <w:szCs w:val="24"/>
              </w:rPr>
            </w:pPr>
            <w:r w:rsidRPr="00C63A05">
              <w:rPr>
                <w:rFonts w:cs="Times New Roman"/>
                <w:sz w:val="24"/>
                <w:szCs w:val="24"/>
              </w:rPr>
              <w:t>56.52%</w:t>
            </w:r>
          </w:p>
        </w:tc>
        <w:tc>
          <w:tcPr>
            <w:tcW w:w="1755" w:type="dxa"/>
            <w:vAlign w:val="center"/>
          </w:tcPr>
          <w:p w14:paraId="6D40AE80" w14:textId="77777777" w:rsidR="00375E2A" w:rsidRPr="00C63A05" w:rsidRDefault="00375E2A" w:rsidP="00C63A05">
            <w:pPr>
              <w:jc w:val="both"/>
              <w:rPr>
                <w:rFonts w:cs="Times New Roman"/>
                <w:sz w:val="24"/>
                <w:szCs w:val="24"/>
              </w:rPr>
            </w:pPr>
            <w:r w:rsidRPr="00C63A05">
              <w:rPr>
                <w:rFonts w:cs="Times New Roman"/>
                <w:sz w:val="24"/>
                <w:szCs w:val="24"/>
              </w:rPr>
              <w:t>16.34</w:t>
            </w:r>
          </w:p>
        </w:tc>
        <w:tc>
          <w:tcPr>
            <w:tcW w:w="1751" w:type="dxa"/>
            <w:vAlign w:val="center"/>
          </w:tcPr>
          <w:p w14:paraId="65734635" w14:textId="77777777" w:rsidR="00375E2A" w:rsidRPr="00C63A05" w:rsidRDefault="00375E2A" w:rsidP="00C63A05">
            <w:pPr>
              <w:jc w:val="both"/>
              <w:rPr>
                <w:rFonts w:cs="Times New Roman"/>
                <w:sz w:val="24"/>
                <w:szCs w:val="24"/>
              </w:rPr>
            </w:pPr>
            <w:r w:rsidRPr="00C63A05">
              <w:rPr>
                <w:rFonts w:cs="Times New Roman"/>
                <w:sz w:val="24"/>
                <w:szCs w:val="24"/>
              </w:rPr>
              <w:t>0.19</w:t>
            </w:r>
          </w:p>
        </w:tc>
        <w:tc>
          <w:tcPr>
            <w:tcW w:w="1515" w:type="dxa"/>
          </w:tcPr>
          <w:p w14:paraId="1C629EEB" w14:textId="54848C69" w:rsidR="00375E2A" w:rsidRPr="00C63A05" w:rsidRDefault="00375E2A" w:rsidP="00C63A05">
            <w:pPr>
              <w:jc w:val="both"/>
              <w:rPr>
                <w:rFonts w:cs="Times New Roman"/>
                <w:sz w:val="24"/>
                <w:szCs w:val="24"/>
              </w:rPr>
            </w:pPr>
            <w:r>
              <w:rPr>
                <w:rFonts w:cs="Times New Roman"/>
                <w:sz w:val="24"/>
                <w:szCs w:val="24"/>
              </w:rPr>
              <w:t>3265.31</w:t>
            </w:r>
          </w:p>
        </w:tc>
      </w:tr>
      <w:tr w:rsidR="00375E2A" w:rsidRPr="00C63A05" w14:paraId="3586400B" w14:textId="0E775040" w:rsidTr="00375E2A">
        <w:trPr>
          <w:jc w:val="center"/>
        </w:trPr>
        <w:tc>
          <w:tcPr>
            <w:tcW w:w="1685" w:type="dxa"/>
            <w:vAlign w:val="center"/>
          </w:tcPr>
          <w:p w14:paraId="069680E0" w14:textId="77777777" w:rsidR="00375E2A" w:rsidRPr="00C63A05" w:rsidRDefault="00375E2A" w:rsidP="00C63A05">
            <w:pPr>
              <w:jc w:val="both"/>
              <w:rPr>
                <w:rFonts w:cs="Times New Roman"/>
                <w:sz w:val="24"/>
                <w:szCs w:val="24"/>
              </w:rPr>
            </w:pPr>
            <w:r w:rsidRPr="00C63A05">
              <w:rPr>
                <w:rFonts w:cs="Times New Roman"/>
                <w:sz w:val="24"/>
                <w:szCs w:val="24"/>
              </w:rPr>
              <w:t>Route E</w:t>
            </w:r>
          </w:p>
        </w:tc>
        <w:tc>
          <w:tcPr>
            <w:tcW w:w="1645" w:type="dxa"/>
            <w:vAlign w:val="center"/>
          </w:tcPr>
          <w:p w14:paraId="56DAB6EA" w14:textId="77777777" w:rsidR="00375E2A" w:rsidRPr="00C63A05" w:rsidRDefault="00375E2A" w:rsidP="00C63A05">
            <w:pPr>
              <w:jc w:val="both"/>
              <w:rPr>
                <w:rFonts w:cs="Times New Roman"/>
                <w:sz w:val="24"/>
                <w:szCs w:val="24"/>
              </w:rPr>
            </w:pPr>
            <w:r w:rsidRPr="00C63A05">
              <w:rPr>
                <w:rFonts w:cs="Times New Roman"/>
                <w:sz w:val="24"/>
                <w:szCs w:val="24"/>
              </w:rPr>
              <w:t>7.51</w:t>
            </w:r>
          </w:p>
        </w:tc>
        <w:tc>
          <w:tcPr>
            <w:tcW w:w="1719" w:type="dxa"/>
            <w:vAlign w:val="center"/>
          </w:tcPr>
          <w:p w14:paraId="1FA808ED" w14:textId="77777777" w:rsidR="00375E2A" w:rsidRPr="00C63A05" w:rsidRDefault="00375E2A" w:rsidP="00C63A05">
            <w:pPr>
              <w:jc w:val="both"/>
              <w:rPr>
                <w:rFonts w:cs="Times New Roman"/>
                <w:sz w:val="24"/>
                <w:szCs w:val="24"/>
              </w:rPr>
            </w:pPr>
            <w:r w:rsidRPr="00C63A05">
              <w:rPr>
                <w:rFonts w:cs="Times New Roman"/>
                <w:sz w:val="24"/>
                <w:szCs w:val="24"/>
              </w:rPr>
              <w:t>26.67%</w:t>
            </w:r>
          </w:p>
        </w:tc>
        <w:tc>
          <w:tcPr>
            <w:tcW w:w="1755" w:type="dxa"/>
            <w:vAlign w:val="center"/>
          </w:tcPr>
          <w:p w14:paraId="0C6B1E61" w14:textId="77777777" w:rsidR="00375E2A" w:rsidRPr="00C63A05" w:rsidRDefault="00375E2A" w:rsidP="00C63A05">
            <w:pPr>
              <w:jc w:val="both"/>
              <w:rPr>
                <w:rFonts w:cs="Times New Roman"/>
                <w:sz w:val="24"/>
                <w:szCs w:val="24"/>
              </w:rPr>
            </w:pPr>
            <w:r w:rsidRPr="00C63A05">
              <w:rPr>
                <w:rFonts w:cs="Times New Roman"/>
                <w:sz w:val="24"/>
                <w:szCs w:val="24"/>
              </w:rPr>
              <w:t>15.95</w:t>
            </w:r>
          </w:p>
        </w:tc>
        <w:tc>
          <w:tcPr>
            <w:tcW w:w="1751" w:type="dxa"/>
            <w:vAlign w:val="center"/>
          </w:tcPr>
          <w:p w14:paraId="04791E26" w14:textId="77777777" w:rsidR="00375E2A" w:rsidRPr="00C63A05" w:rsidRDefault="00375E2A" w:rsidP="00C63A05">
            <w:pPr>
              <w:jc w:val="both"/>
              <w:rPr>
                <w:rFonts w:cs="Times New Roman"/>
                <w:sz w:val="24"/>
                <w:szCs w:val="24"/>
              </w:rPr>
            </w:pPr>
            <w:r w:rsidRPr="00C63A05">
              <w:rPr>
                <w:rFonts w:cs="Times New Roman"/>
                <w:sz w:val="24"/>
                <w:szCs w:val="24"/>
              </w:rPr>
              <w:t>0.19</w:t>
            </w:r>
          </w:p>
        </w:tc>
        <w:tc>
          <w:tcPr>
            <w:tcW w:w="1515" w:type="dxa"/>
          </w:tcPr>
          <w:p w14:paraId="124E678B" w14:textId="0174FA47" w:rsidR="00375E2A" w:rsidRPr="00C63A05" w:rsidRDefault="00375E2A" w:rsidP="00C63A05">
            <w:pPr>
              <w:jc w:val="both"/>
              <w:rPr>
                <w:rFonts w:cs="Times New Roman"/>
                <w:sz w:val="24"/>
                <w:szCs w:val="24"/>
              </w:rPr>
            </w:pPr>
            <w:r>
              <w:rPr>
                <w:rFonts w:cs="Times New Roman"/>
                <w:sz w:val="24"/>
                <w:szCs w:val="24"/>
              </w:rPr>
              <w:t>3336.74</w:t>
            </w:r>
          </w:p>
        </w:tc>
      </w:tr>
    </w:tbl>
    <w:p w14:paraId="7A53AE39" w14:textId="77777777" w:rsidR="00B11D10" w:rsidRPr="00C63A05" w:rsidRDefault="00B11D10" w:rsidP="00C63A05">
      <w:pPr>
        <w:jc w:val="both"/>
        <w:rPr>
          <w:rFonts w:cs="Times New Roman"/>
          <w:sz w:val="24"/>
          <w:szCs w:val="24"/>
        </w:rPr>
      </w:pPr>
    </w:p>
    <w:p w14:paraId="759DE343" w14:textId="14C54A54" w:rsidR="00C63A05" w:rsidRPr="00C63A05" w:rsidRDefault="00C63A05" w:rsidP="00C63A05">
      <w:pPr>
        <w:jc w:val="both"/>
        <w:rPr>
          <w:rFonts w:cs="Times New Roman"/>
          <w:sz w:val="24"/>
          <w:szCs w:val="24"/>
          <w:lang w:val="en-IN"/>
        </w:rPr>
      </w:pPr>
      <w:r w:rsidRPr="00C63A05">
        <w:rPr>
          <w:rFonts w:cs="Times New Roman"/>
          <w:sz w:val="24"/>
          <w:szCs w:val="24"/>
          <w:lang w:val="en-IN"/>
        </w:rPr>
        <w:t>The route-wise analysis compared average delivery time, on-time delivery rate, cost per kilometre and fuel consumption per kilometre.</w:t>
      </w:r>
    </w:p>
    <w:p w14:paraId="45246884" w14:textId="77777777" w:rsidR="00C63A05" w:rsidRPr="00C63A05" w:rsidRDefault="00C63A05" w:rsidP="00C63A05">
      <w:pPr>
        <w:jc w:val="both"/>
        <w:rPr>
          <w:rFonts w:cs="Times New Roman"/>
          <w:sz w:val="24"/>
          <w:szCs w:val="24"/>
          <w:lang w:val="en-IN"/>
        </w:rPr>
      </w:pPr>
      <w:r w:rsidRPr="00C63A05">
        <w:rPr>
          <w:rFonts w:cs="Times New Roman"/>
          <w:sz w:val="24"/>
          <w:szCs w:val="24"/>
          <w:lang w:val="en-IN"/>
        </w:rPr>
        <w:t>Route A recorded the lowest average delivery time at 5.35 hours. Route B achieved the highest on-time delivery rate at 57.89% and a cost per kilometre of ₹15.97. Route E recorded the highest average delivery time at 7.51 hours and the lowest on-time delivery rate at 26.67%.</w:t>
      </w:r>
    </w:p>
    <w:p w14:paraId="774FC4CD" w14:textId="463897E6" w:rsidR="00B11D10" w:rsidRPr="00C63A05" w:rsidRDefault="00C63A05" w:rsidP="00C63A05">
      <w:pPr>
        <w:jc w:val="both"/>
        <w:rPr>
          <w:rFonts w:cs="Times New Roman"/>
          <w:sz w:val="24"/>
          <w:szCs w:val="24"/>
          <w:lang w:val="en-IN"/>
        </w:rPr>
      </w:pPr>
      <w:r w:rsidRPr="00C63A05">
        <w:rPr>
          <w:rFonts w:cs="Times New Roman"/>
          <w:sz w:val="24"/>
          <w:szCs w:val="24"/>
          <w:lang w:val="en-IN"/>
        </w:rPr>
        <w:t>Although Route E had the lowest cost per kilometre at ₹15.95, its delivery punctuality was comparatively poor. Therefore, Route E should be prioritized for further investigation into possible delivery delays rather than automatically classified as inefficient.</w:t>
      </w:r>
    </w:p>
    <w:p w14:paraId="4A3DF5AB" w14:textId="77777777"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6.2 Vehicle-wise comparison</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B11D10" w:rsidRPr="00C63A05" w14:paraId="464819BA" w14:textId="77777777">
        <w:trPr>
          <w:jc w:val="center"/>
        </w:trPr>
        <w:tc>
          <w:tcPr>
            <w:tcW w:w="1680" w:type="dxa"/>
            <w:shd w:val="clear" w:color="auto" w:fill="D9EAF7"/>
            <w:vAlign w:val="center"/>
          </w:tcPr>
          <w:p w14:paraId="46066B13" w14:textId="77777777" w:rsidR="00B11D10" w:rsidRPr="00C63A05" w:rsidRDefault="00000000" w:rsidP="00C63A05">
            <w:pPr>
              <w:rPr>
                <w:rFonts w:cs="Times New Roman"/>
                <w:sz w:val="24"/>
                <w:szCs w:val="24"/>
              </w:rPr>
            </w:pPr>
            <w:r w:rsidRPr="00C63A05">
              <w:rPr>
                <w:rFonts w:cs="Times New Roman"/>
                <w:b/>
                <w:sz w:val="24"/>
                <w:szCs w:val="24"/>
              </w:rPr>
              <w:t>Vehicle type</w:t>
            </w:r>
          </w:p>
        </w:tc>
        <w:tc>
          <w:tcPr>
            <w:tcW w:w="1680" w:type="dxa"/>
            <w:shd w:val="clear" w:color="auto" w:fill="D9EAF7"/>
            <w:vAlign w:val="center"/>
          </w:tcPr>
          <w:p w14:paraId="7F469C74" w14:textId="77777777" w:rsidR="00B11D10" w:rsidRPr="00C63A05" w:rsidRDefault="00000000" w:rsidP="00C63A05">
            <w:pPr>
              <w:rPr>
                <w:rFonts w:cs="Times New Roman"/>
                <w:sz w:val="24"/>
                <w:szCs w:val="24"/>
              </w:rPr>
            </w:pPr>
            <w:r w:rsidRPr="00C63A05">
              <w:rPr>
                <w:rFonts w:cs="Times New Roman"/>
                <w:b/>
                <w:sz w:val="24"/>
                <w:szCs w:val="24"/>
              </w:rPr>
              <w:t>Shipments</w:t>
            </w:r>
          </w:p>
        </w:tc>
        <w:tc>
          <w:tcPr>
            <w:tcW w:w="1680" w:type="dxa"/>
            <w:shd w:val="clear" w:color="auto" w:fill="D9EAF7"/>
            <w:vAlign w:val="center"/>
          </w:tcPr>
          <w:p w14:paraId="52ED0533" w14:textId="77777777" w:rsidR="00B11D10" w:rsidRPr="00C63A05" w:rsidRDefault="00000000" w:rsidP="00C63A05">
            <w:pPr>
              <w:rPr>
                <w:rFonts w:cs="Times New Roman"/>
                <w:sz w:val="24"/>
                <w:szCs w:val="24"/>
              </w:rPr>
            </w:pPr>
            <w:r w:rsidRPr="00C63A05">
              <w:rPr>
                <w:rFonts w:cs="Times New Roman"/>
                <w:b/>
                <w:sz w:val="24"/>
                <w:szCs w:val="24"/>
              </w:rPr>
              <w:t>Avg. distance (km)</w:t>
            </w:r>
          </w:p>
        </w:tc>
        <w:tc>
          <w:tcPr>
            <w:tcW w:w="1680" w:type="dxa"/>
            <w:shd w:val="clear" w:color="auto" w:fill="D9EAF7"/>
            <w:vAlign w:val="center"/>
          </w:tcPr>
          <w:p w14:paraId="69ED677E" w14:textId="77777777" w:rsidR="00B11D10" w:rsidRPr="00C63A05" w:rsidRDefault="00000000" w:rsidP="00C63A05">
            <w:pPr>
              <w:rPr>
                <w:rFonts w:cs="Times New Roman"/>
                <w:sz w:val="24"/>
                <w:szCs w:val="24"/>
              </w:rPr>
            </w:pPr>
            <w:r w:rsidRPr="00C63A05">
              <w:rPr>
                <w:rFonts w:cs="Times New Roman"/>
                <w:b/>
                <w:sz w:val="24"/>
                <w:szCs w:val="24"/>
              </w:rPr>
              <w:t>Avg. time (h)</w:t>
            </w:r>
          </w:p>
        </w:tc>
        <w:tc>
          <w:tcPr>
            <w:tcW w:w="1680" w:type="dxa"/>
            <w:shd w:val="clear" w:color="auto" w:fill="D9EAF7"/>
            <w:vAlign w:val="center"/>
          </w:tcPr>
          <w:p w14:paraId="53A8312D" w14:textId="77777777" w:rsidR="00B11D10" w:rsidRPr="00C63A05" w:rsidRDefault="00000000" w:rsidP="00C63A05">
            <w:pPr>
              <w:rPr>
                <w:rFonts w:cs="Times New Roman"/>
                <w:sz w:val="24"/>
                <w:szCs w:val="24"/>
              </w:rPr>
            </w:pPr>
            <w:r w:rsidRPr="00C63A05">
              <w:rPr>
                <w:rFonts w:cs="Times New Roman"/>
                <w:b/>
                <w:sz w:val="24"/>
                <w:szCs w:val="24"/>
              </w:rPr>
              <w:t>Avg. cost (INR)</w:t>
            </w:r>
          </w:p>
        </w:tc>
        <w:tc>
          <w:tcPr>
            <w:tcW w:w="1680" w:type="dxa"/>
            <w:shd w:val="clear" w:color="auto" w:fill="D9EAF7"/>
            <w:vAlign w:val="center"/>
          </w:tcPr>
          <w:p w14:paraId="76737478" w14:textId="77777777" w:rsidR="00B11D10" w:rsidRPr="00C63A05" w:rsidRDefault="00000000" w:rsidP="00C63A05">
            <w:pPr>
              <w:rPr>
                <w:rFonts w:cs="Times New Roman"/>
                <w:sz w:val="24"/>
                <w:szCs w:val="24"/>
              </w:rPr>
            </w:pPr>
            <w:r w:rsidRPr="00C63A05">
              <w:rPr>
                <w:rFonts w:cs="Times New Roman"/>
                <w:b/>
                <w:sz w:val="24"/>
                <w:szCs w:val="24"/>
              </w:rPr>
              <w:t>On-time rate</w:t>
            </w:r>
          </w:p>
        </w:tc>
      </w:tr>
      <w:tr w:rsidR="00B11D10" w:rsidRPr="00C63A05" w14:paraId="27E166A0" w14:textId="77777777">
        <w:trPr>
          <w:jc w:val="center"/>
        </w:trPr>
        <w:tc>
          <w:tcPr>
            <w:tcW w:w="1680" w:type="dxa"/>
            <w:vAlign w:val="center"/>
          </w:tcPr>
          <w:p w14:paraId="570FD168" w14:textId="77777777" w:rsidR="00B11D10" w:rsidRPr="00C63A05" w:rsidRDefault="00000000" w:rsidP="00C63A05">
            <w:pPr>
              <w:rPr>
                <w:rFonts w:cs="Times New Roman"/>
                <w:sz w:val="24"/>
                <w:szCs w:val="24"/>
              </w:rPr>
            </w:pPr>
            <w:r w:rsidRPr="00C63A05">
              <w:rPr>
                <w:rFonts w:cs="Times New Roman"/>
                <w:sz w:val="24"/>
                <w:szCs w:val="24"/>
              </w:rPr>
              <w:t>Mini Truck</w:t>
            </w:r>
          </w:p>
        </w:tc>
        <w:tc>
          <w:tcPr>
            <w:tcW w:w="1680" w:type="dxa"/>
            <w:vAlign w:val="center"/>
          </w:tcPr>
          <w:p w14:paraId="14E15EA5" w14:textId="77777777" w:rsidR="00B11D10" w:rsidRPr="00C63A05" w:rsidRDefault="00000000" w:rsidP="00C63A05">
            <w:pPr>
              <w:rPr>
                <w:rFonts w:cs="Times New Roman"/>
                <w:sz w:val="24"/>
                <w:szCs w:val="24"/>
              </w:rPr>
            </w:pPr>
            <w:r w:rsidRPr="00C63A05">
              <w:rPr>
                <w:rFonts w:cs="Times New Roman"/>
                <w:sz w:val="24"/>
                <w:szCs w:val="24"/>
              </w:rPr>
              <w:t>22</w:t>
            </w:r>
          </w:p>
        </w:tc>
        <w:tc>
          <w:tcPr>
            <w:tcW w:w="1680" w:type="dxa"/>
            <w:vAlign w:val="center"/>
          </w:tcPr>
          <w:p w14:paraId="24F8ADF2" w14:textId="77777777" w:rsidR="00B11D10" w:rsidRPr="00C63A05" w:rsidRDefault="00000000" w:rsidP="00C63A05">
            <w:pPr>
              <w:rPr>
                <w:rFonts w:cs="Times New Roman"/>
                <w:sz w:val="24"/>
                <w:szCs w:val="24"/>
              </w:rPr>
            </w:pPr>
            <w:r w:rsidRPr="00C63A05">
              <w:rPr>
                <w:rFonts w:cs="Times New Roman"/>
                <w:sz w:val="24"/>
                <w:szCs w:val="24"/>
              </w:rPr>
              <w:t>193.86</w:t>
            </w:r>
          </w:p>
        </w:tc>
        <w:tc>
          <w:tcPr>
            <w:tcW w:w="1680" w:type="dxa"/>
            <w:vAlign w:val="center"/>
          </w:tcPr>
          <w:p w14:paraId="7335D3C2" w14:textId="77777777" w:rsidR="00B11D10" w:rsidRPr="00C63A05" w:rsidRDefault="00000000" w:rsidP="00C63A05">
            <w:pPr>
              <w:rPr>
                <w:rFonts w:cs="Times New Roman"/>
                <w:sz w:val="24"/>
                <w:szCs w:val="24"/>
              </w:rPr>
            </w:pPr>
            <w:r w:rsidRPr="00C63A05">
              <w:rPr>
                <w:rFonts w:cs="Times New Roman"/>
                <w:sz w:val="24"/>
                <w:szCs w:val="24"/>
              </w:rPr>
              <w:t>6.47</w:t>
            </w:r>
          </w:p>
        </w:tc>
        <w:tc>
          <w:tcPr>
            <w:tcW w:w="1680" w:type="dxa"/>
            <w:vAlign w:val="center"/>
          </w:tcPr>
          <w:p w14:paraId="7309B82D" w14:textId="77777777" w:rsidR="00B11D10" w:rsidRPr="00C63A05" w:rsidRDefault="00000000" w:rsidP="00C63A05">
            <w:pPr>
              <w:rPr>
                <w:rFonts w:cs="Times New Roman"/>
                <w:sz w:val="24"/>
                <w:szCs w:val="24"/>
              </w:rPr>
            </w:pPr>
            <w:r w:rsidRPr="00C63A05">
              <w:rPr>
                <w:rFonts w:cs="Times New Roman"/>
                <w:sz w:val="24"/>
                <w:szCs w:val="24"/>
              </w:rPr>
              <w:t>3,208.01</w:t>
            </w:r>
          </w:p>
        </w:tc>
        <w:tc>
          <w:tcPr>
            <w:tcW w:w="1680" w:type="dxa"/>
            <w:vAlign w:val="center"/>
          </w:tcPr>
          <w:p w14:paraId="56EB9C8B" w14:textId="77777777" w:rsidR="00B11D10" w:rsidRPr="00C63A05" w:rsidRDefault="00000000" w:rsidP="00C63A05">
            <w:pPr>
              <w:rPr>
                <w:rFonts w:cs="Times New Roman"/>
                <w:sz w:val="24"/>
                <w:szCs w:val="24"/>
              </w:rPr>
            </w:pPr>
            <w:r w:rsidRPr="00C63A05">
              <w:rPr>
                <w:rFonts w:cs="Times New Roman"/>
                <w:sz w:val="24"/>
                <w:szCs w:val="24"/>
              </w:rPr>
              <w:t>45.45%</w:t>
            </w:r>
          </w:p>
        </w:tc>
      </w:tr>
      <w:tr w:rsidR="00B11D10" w:rsidRPr="00C63A05" w14:paraId="3157E7DA" w14:textId="77777777">
        <w:trPr>
          <w:jc w:val="center"/>
        </w:trPr>
        <w:tc>
          <w:tcPr>
            <w:tcW w:w="1680" w:type="dxa"/>
            <w:vAlign w:val="center"/>
          </w:tcPr>
          <w:p w14:paraId="0D2AD1B5" w14:textId="77777777" w:rsidR="00B11D10" w:rsidRPr="00C63A05" w:rsidRDefault="00000000" w:rsidP="00C63A05">
            <w:pPr>
              <w:rPr>
                <w:rFonts w:cs="Times New Roman"/>
                <w:sz w:val="24"/>
                <w:szCs w:val="24"/>
              </w:rPr>
            </w:pPr>
            <w:r w:rsidRPr="00C63A05">
              <w:rPr>
                <w:rFonts w:cs="Times New Roman"/>
                <w:sz w:val="24"/>
                <w:szCs w:val="24"/>
              </w:rPr>
              <w:t>Truck</w:t>
            </w:r>
          </w:p>
        </w:tc>
        <w:tc>
          <w:tcPr>
            <w:tcW w:w="1680" w:type="dxa"/>
            <w:vAlign w:val="center"/>
          </w:tcPr>
          <w:p w14:paraId="3EBBCE77" w14:textId="77777777" w:rsidR="00B11D10" w:rsidRPr="00C63A05" w:rsidRDefault="00000000" w:rsidP="00C63A05">
            <w:pPr>
              <w:rPr>
                <w:rFonts w:cs="Times New Roman"/>
                <w:sz w:val="24"/>
                <w:szCs w:val="24"/>
              </w:rPr>
            </w:pPr>
            <w:r w:rsidRPr="00C63A05">
              <w:rPr>
                <w:rFonts w:cs="Times New Roman"/>
                <w:sz w:val="24"/>
                <w:szCs w:val="24"/>
              </w:rPr>
              <w:t>32</w:t>
            </w:r>
          </w:p>
        </w:tc>
        <w:tc>
          <w:tcPr>
            <w:tcW w:w="1680" w:type="dxa"/>
            <w:vAlign w:val="center"/>
          </w:tcPr>
          <w:p w14:paraId="45EC9089" w14:textId="77777777" w:rsidR="00B11D10" w:rsidRPr="00C63A05" w:rsidRDefault="00000000" w:rsidP="00C63A05">
            <w:pPr>
              <w:rPr>
                <w:rFonts w:cs="Times New Roman"/>
                <w:sz w:val="24"/>
                <w:szCs w:val="24"/>
              </w:rPr>
            </w:pPr>
            <w:r w:rsidRPr="00C63A05">
              <w:rPr>
                <w:rFonts w:cs="Times New Roman"/>
                <w:sz w:val="24"/>
                <w:szCs w:val="24"/>
              </w:rPr>
              <w:t>185.64</w:t>
            </w:r>
          </w:p>
        </w:tc>
        <w:tc>
          <w:tcPr>
            <w:tcW w:w="1680" w:type="dxa"/>
            <w:vAlign w:val="center"/>
          </w:tcPr>
          <w:p w14:paraId="1F71A16D" w14:textId="77777777" w:rsidR="00B11D10" w:rsidRPr="00C63A05" w:rsidRDefault="00000000" w:rsidP="00C63A05">
            <w:pPr>
              <w:rPr>
                <w:rFonts w:cs="Times New Roman"/>
                <w:sz w:val="24"/>
                <w:szCs w:val="24"/>
              </w:rPr>
            </w:pPr>
            <w:r w:rsidRPr="00C63A05">
              <w:rPr>
                <w:rFonts w:cs="Times New Roman"/>
                <w:sz w:val="24"/>
                <w:szCs w:val="24"/>
              </w:rPr>
              <w:t>6.20</w:t>
            </w:r>
          </w:p>
        </w:tc>
        <w:tc>
          <w:tcPr>
            <w:tcW w:w="1680" w:type="dxa"/>
            <w:vAlign w:val="center"/>
          </w:tcPr>
          <w:p w14:paraId="654A9B47" w14:textId="77777777" w:rsidR="00B11D10" w:rsidRPr="00C63A05" w:rsidRDefault="00000000" w:rsidP="00C63A05">
            <w:pPr>
              <w:rPr>
                <w:rFonts w:cs="Times New Roman"/>
                <w:sz w:val="24"/>
                <w:szCs w:val="24"/>
              </w:rPr>
            </w:pPr>
            <w:r w:rsidRPr="00C63A05">
              <w:rPr>
                <w:rFonts w:cs="Times New Roman"/>
                <w:sz w:val="24"/>
                <w:szCs w:val="24"/>
              </w:rPr>
              <w:t>2,856.62</w:t>
            </w:r>
          </w:p>
        </w:tc>
        <w:tc>
          <w:tcPr>
            <w:tcW w:w="1680" w:type="dxa"/>
            <w:vAlign w:val="center"/>
          </w:tcPr>
          <w:p w14:paraId="7A33D3F9" w14:textId="77777777" w:rsidR="00B11D10" w:rsidRPr="00C63A05" w:rsidRDefault="00000000" w:rsidP="00C63A05">
            <w:pPr>
              <w:rPr>
                <w:rFonts w:cs="Times New Roman"/>
                <w:sz w:val="24"/>
                <w:szCs w:val="24"/>
              </w:rPr>
            </w:pPr>
            <w:r w:rsidRPr="00C63A05">
              <w:rPr>
                <w:rFonts w:cs="Times New Roman"/>
                <w:sz w:val="24"/>
                <w:szCs w:val="24"/>
              </w:rPr>
              <w:t>43.75%</w:t>
            </w:r>
          </w:p>
        </w:tc>
      </w:tr>
      <w:tr w:rsidR="00B11D10" w:rsidRPr="00C63A05" w14:paraId="132BFE5E" w14:textId="77777777">
        <w:trPr>
          <w:jc w:val="center"/>
        </w:trPr>
        <w:tc>
          <w:tcPr>
            <w:tcW w:w="1680" w:type="dxa"/>
            <w:vAlign w:val="center"/>
          </w:tcPr>
          <w:p w14:paraId="14665B5B" w14:textId="77777777" w:rsidR="00B11D10" w:rsidRPr="00C63A05" w:rsidRDefault="00000000" w:rsidP="00C63A05">
            <w:pPr>
              <w:rPr>
                <w:rFonts w:cs="Times New Roman"/>
                <w:sz w:val="24"/>
                <w:szCs w:val="24"/>
              </w:rPr>
            </w:pPr>
            <w:r w:rsidRPr="00C63A05">
              <w:rPr>
                <w:rFonts w:cs="Times New Roman"/>
                <w:sz w:val="24"/>
                <w:szCs w:val="24"/>
              </w:rPr>
              <w:t>Van</w:t>
            </w:r>
          </w:p>
        </w:tc>
        <w:tc>
          <w:tcPr>
            <w:tcW w:w="1680" w:type="dxa"/>
            <w:vAlign w:val="center"/>
          </w:tcPr>
          <w:p w14:paraId="35CB7EA3" w14:textId="77777777" w:rsidR="00B11D10" w:rsidRPr="00C63A05" w:rsidRDefault="00000000" w:rsidP="00C63A05">
            <w:pPr>
              <w:rPr>
                <w:rFonts w:cs="Times New Roman"/>
                <w:sz w:val="24"/>
                <w:szCs w:val="24"/>
              </w:rPr>
            </w:pPr>
            <w:r w:rsidRPr="00C63A05">
              <w:rPr>
                <w:rFonts w:cs="Times New Roman"/>
                <w:sz w:val="24"/>
                <w:szCs w:val="24"/>
              </w:rPr>
              <w:t>36</w:t>
            </w:r>
          </w:p>
        </w:tc>
        <w:tc>
          <w:tcPr>
            <w:tcW w:w="1680" w:type="dxa"/>
            <w:vAlign w:val="center"/>
          </w:tcPr>
          <w:p w14:paraId="5AC5FF1E" w14:textId="77777777" w:rsidR="00B11D10" w:rsidRPr="00C63A05" w:rsidRDefault="00000000" w:rsidP="00C63A05">
            <w:pPr>
              <w:rPr>
                <w:rFonts w:cs="Times New Roman"/>
                <w:sz w:val="24"/>
                <w:szCs w:val="24"/>
              </w:rPr>
            </w:pPr>
            <w:r w:rsidRPr="00C63A05">
              <w:rPr>
                <w:rFonts w:cs="Times New Roman"/>
                <w:sz w:val="24"/>
                <w:szCs w:val="24"/>
              </w:rPr>
              <w:t>185.54</w:t>
            </w:r>
          </w:p>
        </w:tc>
        <w:tc>
          <w:tcPr>
            <w:tcW w:w="1680" w:type="dxa"/>
            <w:vAlign w:val="center"/>
          </w:tcPr>
          <w:p w14:paraId="78D8FBCF" w14:textId="77777777" w:rsidR="00B11D10" w:rsidRPr="00C63A05" w:rsidRDefault="00000000" w:rsidP="00C63A05">
            <w:pPr>
              <w:rPr>
                <w:rFonts w:cs="Times New Roman"/>
                <w:sz w:val="24"/>
                <w:szCs w:val="24"/>
              </w:rPr>
            </w:pPr>
            <w:r w:rsidRPr="00C63A05">
              <w:rPr>
                <w:rFonts w:cs="Times New Roman"/>
                <w:sz w:val="24"/>
                <w:szCs w:val="24"/>
              </w:rPr>
              <w:t>6.18</w:t>
            </w:r>
          </w:p>
        </w:tc>
        <w:tc>
          <w:tcPr>
            <w:tcW w:w="1680" w:type="dxa"/>
            <w:vAlign w:val="center"/>
          </w:tcPr>
          <w:p w14:paraId="37413334" w14:textId="77777777" w:rsidR="00B11D10" w:rsidRPr="00C63A05" w:rsidRDefault="00000000" w:rsidP="00C63A05">
            <w:pPr>
              <w:rPr>
                <w:rFonts w:cs="Times New Roman"/>
                <w:sz w:val="24"/>
                <w:szCs w:val="24"/>
              </w:rPr>
            </w:pPr>
            <w:r w:rsidRPr="00C63A05">
              <w:rPr>
                <w:rFonts w:cs="Times New Roman"/>
                <w:sz w:val="24"/>
                <w:szCs w:val="24"/>
              </w:rPr>
              <w:t>3,107.09</w:t>
            </w:r>
          </w:p>
        </w:tc>
        <w:tc>
          <w:tcPr>
            <w:tcW w:w="1680" w:type="dxa"/>
            <w:vAlign w:val="center"/>
          </w:tcPr>
          <w:p w14:paraId="5B56273C" w14:textId="77777777" w:rsidR="00B11D10" w:rsidRPr="00C63A05" w:rsidRDefault="00000000" w:rsidP="00C63A05">
            <w:pPr>
              <w:rPr>
                <w:rFonts w:cs="Times New Roman"/>
                <w:sz w:val="24"/>
                <w:szCs w:val="24"/>
              </w:rPr>
            </w:pPr>
            <w:r w:rsidRPr="00C63A05">
              <w:rPr>
                <w:rFonts w:cs="Times New Roman"/>
                <w:sz w:val="24"/>
                <w:szCs w:val="24"/>
              </w:rPr>
              <w:t>61.11%</w:t>
            </w:r>
          </w:p>
        </w:tc>
      </w:tr>
    </w:tbl>
    <w:p w14:paraId="19CA2043" w14:textId="77777777" w:rsidR="00B11D10" w:rsidRPr="00C63A05" w:rsidRDefault="00B11D10" w:rsidP="00C63A05">
      <w:pPr>
        <w:rPr>
          <w:rFonts w:cs="Times New Roman"/>
          <w:sz w:val="24"/>
          <w:szCs w:val="24"/>
        </w:rPr>
      </w:pPr>
    </w:p>
    <w:p w14:paraId="680972B6" w14:textId="77777777" w:rsidR="00C63A05" w:rsidRPr="00C63A05" w:rsidRDefault="00C63A05" w:rsidP="00C63A05">
      <w:pPr>
        <w:jc w:val="both"/>
        <w:rPr>
          <w:rFonts w:cs="Times New Roman"/>
          <w:sz w:val="24"/>
          <w:szCs w:val="24"/>
          <w:lang w:val="en-IN"/>
        </w:rPr>
      </w:pPr>
      <w:r w:rsidRPr="00C63A05">
        <w:rPr>
          <w:rFonts w:cs="Times New Roman"/>
          <w:sz w:val="24"/>
          <w:szCs w:val="24"/>
          <w:lang w:val="en-IN"/>
        </w:rPr>
        <w:t>The vehicle-wise analysis produced the following results:</w:t>
      </w:r>
    </w:p>
    <w:p w14:paraId="4D829E69" w14:textId="77777777" w:rsidR="00C63A05" w:rsidRPr="00C63A05" w:rsidRDefault="00C63A05" w:rsidP="00C63A05">
      <w:pPr>
        <w:numPr>
          <w:ilvl w:val="0"/>
          <w:numId w:val="11"/>
        </w:numPr>
        <w:jc w:val="both"/>
        <w:rPr>
          <w:rFonts w:cs="Times New Roman"/>
          <w:sz w:val="24"/>
          <w:szCs w:val="24"/>
          <w:lang w:val="en-IN"/>
        </w:rPr>
      </w:pPr>
      <w:r w:rsidRPr="00C63A05">
        <w:rPr>
          <w:rFonts w:cs="Times New Roman"/>
          <w:sz w:val="24"/>
          <w:szCs w:val="24"/>
          <w:lang w:val="en-IN"/>
        </w:rPr>
        <w:t>Vans: 61.11% on-time delivery rate and 6.18 hours average delivery time.</w:t>
      </w:r>
    </w:p>
    <w:p w14:paraId="27040A5F" w14:textId="77777777" w:rsidR="00C63A05" w:rsidRPr="00C63A05" w:rsidRDefault="00C63A05" w:rsidP="00C63A05">
      <w:pPr>
        <w:numPr>
          <w:ilvl w:val="0"/>
          <w:numId w:val="11"/>
        </w:numPr>
        <w:jc w:val="both"/>
        <w:rPr>
          <w:rFonts w:cs="Times New Roman"/>
          <w:sz w:val="24"/>
          <w:szCs w:val="24"/>
          <w:lang w:val="en-IN"/>
        </w:rPr>
      </w:pPr>
      <w:r w:rsidRPr="00C63A05">
        <w:rPr>
          <w:rFonts w:cs="Times New Roman"/>
          <w:sz w:val="24"/>
          <w:szCs w:val="24"/>
          <w:lang w:val="en-IN"/>
        </w:rPr>
        <w:t>Mini Trucks: 45.45% on-time delivery rate and 6.47 hours average delivery time.</w:t>
      </w:r>
    </w:p>
    <w:p w14:paraId="610EAB63" w14:textId="77777777" w:rsidR="00C63A05" w:rsidRPr="00C63A05" w:rsidRDefault="00C63A05" w:rsidP="00C63A05">
      <w:pPr>
        <w:numPr>
          <w:ilvl w:val="0"/>
          <w:numId w:val="11"/>
        </w:numPr>
        <w:jc w:val="both"/>
        <w:rPr>
          <w:rFonts w:cs="Times New Roman"/>
          <w:sz w:val="24"/>
          <w:szCs w:val="24"/>
          <w:lang w:val="en-IN"/>
        </w:rPr>
      </w:pPr>
      <w:r w:rsidRPr="00C63A05">
        <w:rPr>
          <w:rFonts w:cs="Times New Roman"/>
          <w:sz w:val="24"/>
          <w:szCs w:val="24"/>
          <w:lang w:val="en-IN"/>
        </w:rPr>
        <w:t>Trucks: 43.75% on-time delivery rate and 6.20 hours average delivery time.</w:t>
      </w:r>
    </w:p>
    <w:p w14:paraId="7A446215" w14:textId="04282D4C" w:rsidR="00B11D10" w:rsidRPr="00C63A05" w:rsidRDefault="00C63A05" w:rsidP="00C63A05">
      <w:pPr>
        <w:jc w:val="both"/>
        <w:rPr>
          <w:rFonts w:cs="Times New Roman"/>
          <w:sz w:val="24"/>
          <w:szCs w:val="24"/>
          <w:lang w:val="en-IN"/>
        </w:rPr>
      </w:pPr>
      <w:r w:rsidRPr="00C63A05">
        <w:rPr>
          <w:rFonts w:cs="Times New Roman"/>
          <w:sz w:val="24"/>
          <w:szCs w:val="24"/>
          <w:lang w:val="en-IN"/>
        </w:rPr>
        <w:t>Vans recorded the highest on-time delivery rate across the dataset. However, the vehicle types may have operated on different routes and distances. Consequently, these results show an association rather than proving that a particular vehicle type causes better delivery performance.</w:t>
      </w:r>
    </w:p>
    <w:p w14:paraId="51419700" w14:textId="77777777" w:rsidR="00601AB4" w:rsidRDefault="00601AB4">
      <w:pPr>
        <w:pStyle w:val="Heading2"/>
        <w:rPr>
          <w:rFonts w:ascii="Times New Roman" w:hAnsi="Times New Roman" w:cs="Times New Roman"/>
          <w:color w:val="auto"/>
        </w:rPr>
      </w:pPr>
    </w:p>
    <w:p w14:paraId="2C73C53A" w14:textId="222DC740" w:rsidR="00B11D10" w:rsidRPr="004036A0" w:rsidRDefault="00000000">
      <w:pPr>
        <w:pStyle w:val="Heading2"/>
        <w:rPr>
          <w:rFonts w:ascii="Times New Roman" w:hAnsi="Times New Roman" w:cs="Times New Roman"/>
          <w:color w:val="auto"/>
        </w:rPr>
      </w:pPr>
      <w:r w:rsidRPr="004036A0">
        <w:rPr>
          <w:rFonts w:ascii="Times New Roman" w:hAnsi="Times New Roman" w:cs="Times New Roman"/>
          <w:color w:val="auto"/>
        </w:rPr>
        <w:t>6.3 Route E vehicle-wise investigation</w:t>
      </w:r>
    </w:p>
    <w:tbl>
      <w:tblPr>
        <w:tblStyle w:val="TableGrid"/>
        <w:tblW w:w="0" w:type="auto"/>
        <w:jc w:val="center"/>
        <w:tblLook w:val="04A0" w:firstRow="1" w:lastRow="0" w:firstColumn="1" w:lastColumn="0" w:noHBand="0" w:noVBand="1"/>
      </w:tblPr>
      <w:tblGrid>
        <w:gridCol w:w="2014"/>
        <w:gridCol w:w="2015"/>
        <w:gridCol w:w="2014"/>
        <w:gridCol w:w="2013"/>
        <w:gridCol w:w="2014"/>
      </w:tblGrid>
      <w:tr w:rsidR="00B11D10" w:rsidRPr="00C63A05" w14:paraId="4FC22C5F" w14:textId="77777777">
        <w:trPr>
          <w:jc w:val="center"/>
        </w:trPr>
        <w:tc>
          <w:tcPr>
            <w:tcW w:w="2016" w:type="dxa"/>
            <w:shd w:val="clear" w:color="auto" w:fill="D9EAF7"/>
            <w:vAlign w:val="center"/>
          </w:tcPr>
          <w:p w14:paraId="706216D0" w14:textId="77777777" w:rsidR="00B11D10" w:rsidRPr="00C63A05" w:rsidRDefault="00000000">
            <w:pPr>
              <w:rPr>
                <w:rFonts w:cs="Times New Roman"/>
                <w:sz w:val="24"/>
                <w:szCs w:val="24"/>
              </w:rPr>
            </w:pPr>
            <w:r w:rsidRPr="00C63A05">
              <w:rPr>
                <w:rFonts w:cs="Times New Roman"/>
                <w:b/>
                <w:sz w:val="24"/>
                <w:szCs w:val="24"/>
              </w:rPr>
              <w:t>Vehicle type</w:t>
            </w:r>
          </w:p>
        </w:tc>
        <w:tc>
          <w:tcPr>
            <w:tcW w:w="2016" w:type="dxa"/>
            <w:shd w:val="clear" w:color="auto" w:fill="D9EAF7"/>
            <w:vAlign w:val="center"/>
          </w:tcPr>
          <w:p w14:paraId="7E12141B" w14:textId="77777777" w:rsidR="00B11D10" w:rsidRPr="00C63A05" w:rsidRDefault="00000000">
            <w:pPr>
              <w:rPr>
                <w:rFonts w:cs="Times New Roman"/>
                <w:sz w:val="24"/>
                <w:szCs w:val="24"/>
              </w:rPr>
            </w:pPr>
            <w:r w:rsidRPr="00C63A05">
              <w:rPr>
                <w:rFonts w:cs="Times New Roman"/>
                <w:b/>
                <w:sz w:val="24"/>
                <w:szCs w:val="24"/>
              </w:rPr>
              <w:t>Shipments</w:t>
            </w:r>
          </w:p>
        </w:tc>
        <w:tc>
          <w:tcPr>
            <w:tcW w:w="2016" w:type="dxa"/>
            <w:shd w:val="clear" w:color="auto" w:fill="D9EAF7"/>
            <w:vAlign w:val="center"/>
          </w:tcPr>
          <w:p w14:paraId="169A5B67" w14:textId="77777777" w:rsidR="00B11D10" w:rsidRPr="00C63A05" w:rsidRDefault="00000000">
            <w:pPr>
              <w:rPr>
                <w:rFonts w:cs="Times New Roman"/>
                <w:sz w:val="24"/>
                <w:szCs w:val="24"/>
              </w:rPr>
            </w:pPr>
            <w:r w:rsidRPr="00C63A05">
              <w:rPr>
                <w:rFonts w:cs="Times New Roman"/>
                <w:b/>
                <w:sz w:val="24"/>
                <w:szCs w:val="24"/>
              </w:rPr>
              <w:t>Avg. distance (km)</w:t>
            </w:r>
          </w:p>
        </w:tc>
        <w:tc>
          <w:tcPr>
            <w:tcW w:w="2016" w:type="dxa"/>
            <w:shd w:val="clear" w:color="auto" w:fill="D9EAF7"/>
            <w:vAlign w:val="center"/>
          </w:tcPr>
          <w:p w14:paraId="3AB1412E" w14:textId="77777777" w:rsidR="00B11D10" w:rsidRPr="00C63A05" w:rsidRDefault="00000000">
            <w:pPr>
              <w:rPr>
                <w:rFonts w:cs="Times New Roman"/>
                <w:sz w:val="24"/>
                <w:szCs w:val="24"/>
              </w:rPr>
            </w:pPr>
            <w:r w:rsidRPr="00C63A05">
              <w:rPr>
                <w:rFonts w:cs="Times New Roman"/>
                <w:b/>
                <w:sz w:val="24"/>
                <w:szCs w:val="24"/>
              </w:rPr>
              <w:t>Avg. time (h)</w:t>
            </w:r>
          </w:p>
        </w:tc>
        <w:tc>
          <w:tcPr>
            <w:tcW w:w="2016" w:type="dxa"/>
            <w:shd w:val="clear" w:color="auto" w:fill="D9EAF7"/>
            <w:vAlign w:val="center"/>
          </w:tcPr>
          <w:p w14:paraId="3D1E557B" w14:textId="77777777" w:rsidR="00B11D10" w:rsidRPr="00C63A05" w:rsidRDefault="00000000">
            <w:pPr>
              <w:rPr>
                <w:rFonts w:cs="Times New Roman"/>
                <w:sz w:val="24"/>
                <w:szCs w:val="24"/>
              </w:rPr>
            </w:pPr>
            <w:r w:rsidRPr="00C63A05">
              <w:rPr>
                <w:rFonts w:cs="Times New Roman"/>
                <w:b/>
                <w:sz w:val="24"/>
                <w:szCs w:val="24"/>
              </w:rPr>
              <w:t>On-time rate</w:t>
            </w:r>
          </w:p>
        </w:tc>
      </w:tr>
      <w:tr w:rsidR="00B11D10" w:rsidRPr="00C63A05" w14:paraId="57387C33" w14:textId="77777777">
        <w:trPr>
          <w:jc w:val="center"/>
        </w:trPr>
        <w:tc>
          <w:tcPr>
            <w:tcW w:w="2016" w:type="dxa"/>
            <w:vAlign w:val="center"/>
          </w:tcPr>
          <w:p w14:paraId="672D066F" w14:textId="77777777" w:rsidR="00B11D10" w:rsidRPr="00C63A05" w:rsidRDefault="00000000">
            <w:pPr>
              <w:rPr>
                <w:rFonts w:cs="Times New Roman"/>
                <w:sz w:val="24"/>
                <w:szCs w:val="24"/>
              </w:rPr>
            </w:pPr>
            <w:r w:rsidRPr="00C63A05">
              <w:rPr>
                <w:rFonts w:cs="Times New Roman"/>
                <w:sz w:val="24"/>
                <w:szCs w:val="24"/>
              </w:rPr>
              <w:t>Mini Truck</w:t>
            </w:r>
          </w:p>
        </w:tc>
        <w:tc>
          <w:tcPr>
            <w:tcW w:w="2016" w:type="dxa"/>
            <w:vAlign w:val="center"/>
          </w:tcPr>
          <w:p w14:paraId="455CCCEE" w14:textId="77777777" w:rsidR="00B11D10" w:rsidRPr="00C63A05" w:rsidRDefault="00000000">
            <w:pPr>
              <w:rPr>
                <w:rFonts w:cs="Times New Roman"/>
                <w:sz w:val="24"/>
                <w:szCs w:val="24"/>
              </w:rPr>
            </w:pPr>
            <w:r w:rsidRPr="00C63A05">
              <w:rPr>
                <w:rFonts w:cs="Times New Roman"/>
                <w:sz w:val="24"/>
                <w:szCs w:val="24"/>
              </w:rPr>
              <w:t>5</w:t>
            </w:r>
          </w:p>
        </w:tc>
        <w:tc>
          <w:tcPr>
            <w:tcW w:w="2016" w:type="dxa"/>
            <w:vAlign w:val="center"/>
          </w:tcPr>
          <w:p w14:paraId="142EA2ED" w14:textId="77777777" w:rsidR="00B11D10" w:rsidRPr="00C63A05" w:rsidRDefault="00000000">
            <w:pPr>
              <w:rPr>
                <w:rFonts w:cs="Times New Roman"/>
                <w:sz w:val="24"/>
                <w:szCs w:val="24"/>
              </w:rPr>
            </w:pPr>
            <w:r w:rsidRPr="00C63A05">
              <w:rPr>
                <w:rFonts w:cs="Times New Roman"/>
                <w:sz w:val="24"/>
                <w:szCs w:val="24"/>
              </w:rPr>
              <w:t>223.26</w:t>
            </w:r>
          </w:p>
        </w:tc>
        <w:tc>
          <w:tcPr>
            <w:tcW w:w="2016" w:type="dxa"/>
            <w:vAlign w:val="center"/>
          </w:tcPr>
          <w:p w14:paraId="5C2D171E" w14:textId="77777777" w:rsidR="00B11D10" w:rsidRPr="00C63A05" w:rsidRDefault="00000000">
            <w:pPr>
              <w:rPr>
                <w:rFonts w:cs="Times New Roman"/>
                <w:sz w:val="24"/>
                <w:szCs w:val="24"/>
              </w:rPr>
            </w:pPr>
            <w:r w:rsidRPr="00C63A05">
              <w:rPr>
                <w:rFonts w:cs="Times New Roman"/>
                <w:sz w:val="24"/>
                <w:szCs w:val="24"/>
              </w:rPr>
              <w:t>7.86</w:t>
            </w:r>
          </w:p>
        </w:tc>
        <w:tc>
          <w:tcPr>
            <w:tcW w:w="2016" w:type="dxa"/>
            <w:vAlign w:val="center"/>
          </w:tcPr>
          <w:p w14:paraId="48DCBC81" w14:textId="77777777" w:rsidR="00B11D10" w:rsidRPr="00C63A05" w:rsidRDefault="00000000">
            <w:pPr>
              <w:rPr>
                <w:rFonts w:cs="Times New Roman"/>
                <w:sz w:val="24"/>
                <w:szCs w:val="24"/>
              </w:rPr>
            </w:pPr>
            <w:r w:rsidRPr="00C63A05">
              <w:rPr>
                <w:rFonts w:cs="Times New Roman"/>
                <w:sz w:val="24"/>
                <w:szCs w:val="24"/>
              </w:rPr>
              <w:t>20.00%</w:t>
            </w:r>
          </w:p>
        </w:tc>
      </w:tr>
      <w:tr w:rsidR="00B11D10" w:rsidRPr="00C63A05" w14:paraId="612F26C8" w14:textId="77777777">
        <w:trPr>
          <w:jc w:val="center"/>
        </w:trPr>
        <w:tc>
          <w:tcPr>
            <w:tcW w:w="2016" w:type="dxa"/>
            <w:vAlign w:val="center"/>
          </w:tcPr>
          <w:p w14:paraId="2D019A7A" w14:textId="77777777" w:rsidR="00B11D10" w:rsidRPr="00C63A05" w:rsidRDefault="00000000">
            <w:pPr>
              <w:rPr>
                <w:rFonts w:cs="Times New Roman"/>
                <w:sz w:val="24"/>
                <w:szCs w:val="24"/>
              </w:rPr>
            </w:pPr>
            <w:r w:rsidRPr="00C63A05">
              <w:rPr>
                <w:rFonts w:cs="Times New Roman"/>
                <w:sz w:val="24"/>
                <w:szCs w:val="24"/>
              </w:rPr>
              <w:t>Truck</w:t>
            </w:r>
          </w:p>
        </w:tc>
        <w:tc>
          <w:tcPr>
            <w:tcW w:w="2016" w:type="dxa"/>
            <w:vAlign w:val="center"/>
          </w:tcPr>
          <w:p w14:paraId="31900E04" w14:textId="77777777" w:rsidR="00B11D10" w:rsidRPr="00C63A05" w:rsidRDefault="00000000">
            <w:pPr>
              <w:rPr>
                <w:rFonts w:cs="Times New Roman"/>
                <w:sz w:val="24"/>
                <w:szCs w:val="24"/>
              </w:rPr>
            </w:pPr>
            <w:r w:rsidRPr="00C63A05">
              <w:rPr>
                <w:rFonts w:cs="Times New Roman"/>
                <w:sz w:val="24"/>
                <w:szCs w:val="24"/>
              </w:rPr>
              <w:t>7</w:t>
            </w:r>
          </w:p>
        </w:tc>
        <w:tc>
          <w:tcPr>
            <w:tcW w:w="2016" w:type="dxa"/>
            <w:vAlign w:val="center"/>
          </w:tcPr>
          <w:p w14:paraId="7E76852B" w14:textId="77777777" w:rsidR="00B11D10" w:rsidRPr="00C63A05" w:rsidRDefault="00000000">
            <w:pPr>
              <w:rPr>
                <w:rFonts w:cs="Times New Roman"/>
                <w:sz w:val="24"/>
                <w:szCs w:val="24"/>
              </w:rPr>
            </w:pPr>
            <w:r w:rsidRPr="00C63A05">
              <w:rPr>
                <w:rFonts w:cs="Times New Roman"/>
                <w:sz w:val="24"/>
                <w:szCs w:val="24"/>
              </w:rPr>
              <w:t>185.90</w:t>
            </w:r>
          </w:p>
        </w:tc>
        <w:tc>
          <w:tcPr>
            <w:tcW w:w="2016" w:type="dxa"/>
            <w:vAlign w:val="center"/>
          </w:tcPr>
          <w:p w14:paraId="23DFBB08" w14:textId="77777777" w:rsidR="00B11D10" w:rsidRPr="00C63A05" w:rsidRDefault="00000000">
            <w:pPr>
              <w:rPr>
                <w:rFonts w:cs="Times New Roman"/>
                <w:sz w:val="24"/>
                <w:szCs w:val="24"/>
              </w:rPr>
            </w:pPr>
            <w:r w:rsidRPr="00C63A05">
              <w:rPr>
                <w:rFonts w:cs="Times New Roman"/>
                <w:sz w:val="24"/>
                <w:szCs w:val="24"/>
              </w:rPr>
              <w:t>7.01</w:t>
            </w:r>
          </w:p>
        </w:tc>
        <w:tc>
          <w:tcPr>
            <w:tcW w:w="2016" w:type="dxa"/>
            <w:vAlign w:val="center"/>
          </w:tcPr>
          <w:p w14:paraId="5916F7D9" w14:textId="77777777" w:rsidR="00B11D10" w:rsidRPr="00C63A05" w:rsidRDefault="00000000">
            <w:pPr>
              <w:rPr>
                <w:rFonts w:cs="Times New Roman"/>
                <w:sz w:val="24"/>
                <w:szCs w:val="24"/>
              </w:rPr>
            </w:pPr>
            <w:r w:rsidRPr="00C63A05">
              <w:rPr>
                <w:rFonts w:cs="Times New Roman"/>
                <w:sz w:val="24"/>
                <w:szCs w:val="24"/>
              </w:rPr>
              <w:t>28.57%</w:t>
            </w:r>
          </w:p>
        </w:tc>
      </w:tr>
      <w:tr w:rsidR="00B11D10" w:rsidRPr="00C63A05" w14:paraId="77D3BC13" w14:textId="77777777">
        <w:trPr>
          <w:jc w:val="center"/>
        </w:trPr>
        <w:tc>
          <w:tcPr>
            <w:tcW w:w="2016" w:type="dxa"/>
            <w:vAlign w:val="center"/>
          </w:tcPr>
          <w:p w14:paraId="68EFB686" w14:textId="77777777" w:rsidR="00B11D10" w:rsidRPr="00C63A05" w:rsidRDefault="00000000">
            <w:pPr>
              <w:rPr>
                <w:rFonts w:cs="Times New Roman"/>
                <w:sz w:val="24"/>
                <w:szCs w:val="24"/>
              </w:rPr>
            </w:pPr>
            <w:r w:rsidRPr="00C63A05">
              <w:rPr>
                <w:rFonts w:cs="Times New Roman"/>
                <w:sz w:val="24"/>
                <w:szCs w:val="24"/>
              </w:rPr>
              <w:t>Van</w:t>
            </w:r>
          </w:p>
        </w:tc>
        <w:tc>
          <w:tcPr>
            <w:tcW w:w="2016" w:type="dxa"/>
            <w:vAlign w:val="center"/>
          </w:tcPr>
          <w:p w14:paraId="4F3A13C9" w14:textId="77777777" w:rsidR="00B11D10" w:rsidRPr="00C63A05" w:rsidRDefault="00000000">
            <w:pPr>
              <w:rPr>
                <w:rFonts w:cs="Times New Roman"/>
                <w:sz w:val="24"/>
                <w:szCs w:val="24"/>
              </w:rPr>
            </w:pPr>
            <w:r w:rsidRPr="00C63A05">
              <w:rPr>
                <w:rFonts w:cs="Times New Roman"/>
                <w:sz w:val="24"/>
                <w:szCs w:val="24"/>
              </w:rPr>
              <w:t>3</w:t>
            </w:r>
          </w:p>
        </w:tc>
        <w:tc>
          <w:tcPr>
            <w:tcW w:w="2016" w:type="dxa"/>
            <w:vAlign w:val="center"/>
          </w:tcPr>
          <w:p w14:paraId="0215EF73" w14:textId="77777777" w:rsidR="00B11D10" w:rsidRPr="00C63A05" w:rsidRDefault="00000000">
            <w:pPr>
              <w:rPr>
                <w:rFonts w:cs="Times New Roman"/>
                <w:sz w:val="24"/>
                <w:szCs w:val="24"/>
              </w:rPr>
            </w:pPr>
            <w:r w:rsidRPr="00C63A05">
              <w:rPr>
                <w:rFonts w:cs="Times New Roman"/>
                <w:sz w:val="24"/>
                <w:szCs w:val="24"/>
              </w:rPr>
              <w:t>240.27</w:t>
            </w:r>
          </w:p>
        </w:tc>
        <w:tc>
          <w:tcPr>
            <w:tcW w:w="2016" w:type="dxa"/>
            <w:vAlign w:val="center"/>
          </w:tcPr>
          <w:p w14:paraId="1E8FB1B2" w14:textId="77777777" w:rsidR="00B11D10" w:rsidRPr="00C63A05" w:rsidRDefault="00000000">
            <w:pPr>
              <w:rPr>
                <w:rFonts w:cs="Times New Roman"/>
                <w:sz w:val="24"/>
                <w:szCs w:val="24"/>
              </w:rPr>
            </w:pPr>
            <w:r w:rsidRPr="00C63A05">
              <w:rPr>
                <w:rFonts w:cs="Times New Roman"/>
                <w:sz w:val="24"/>
                <w:szCs w:val="24"/>
              </w:rPr>
              <w:t>8.11</w:t>
            </w:r>
          </w:p>
        </w:tc>
        <w:tc>
          <w:tcPr>
            <w:tcW w:w="2016" w:type="dxa"/>
            <w:vAlign w:val="center"/>
          </w:tcPr>
          <w:p w14:paraId="09A0C5DF" w14:textId="77777777" w:rsidR="00B11D10" w:rsidRPr="00C63A05" w:rsidRDefault="00000000">
            <w:pPr>
              <w:rPr>
                <w:rFonts w:cs="Times New Roman"/>
                <w:sz w:val="24"/>
                <w:szCs w:val="24"/>
              </w:rPr>
            </w:pPr>
            <w:r w:rsidRPr="00C63A05">
              <w:rPr>
                <w:rFonts w:cs="Times New Roman"/>
                <w:sz w:val="24"/>
                <w:szCs w:val="24"/>
              </w:rPr>
              <w:t>33.33%</w:t>
            </w:r>
          </w:p>
        </w:tc>
      </w:tr>
    </w:tbl>
    <w:p w14:paraId="10E30A5C" w14:textId="77777777" w:rsidR="00B11D10" w:rsidRPr="00C63A05" w:rsidRDefault="00B11D10">
      <w:pPr>
        <w:rPr>
          <w:rFonts w:cs="Times New Roman"/>
          <w:sz w:val="24"/>
          <w:szCs w:val="24"/>
        </w:rPr>
      </w:pPr>
    </w:p>
    <w:p w14:paraId="71111CCC" w14:textId="41E269CE" w:rsidR="00B11D10" w:rsidRDefault="00601AB4" w:rsidP="005B5C6B">
      <w:pPr>
        <w:jc w:val="both"/>
        <w:rPr>
          <w:rFonts w:cs="Times New Roman"/>
          <w:sz w:val="24"/>
          <w:szCs w:val="24"/>
        </w:rPr>
      </w:pPr>
      <w:r w:rsidRPr="00601AB4">
        <w:rPr>
          <w:rFonts w:cs="Times New Roman"/>
          <w:sz w:val="24"/>
          <w:szCs w:val="24"/>
        </w:rPr>
        <w:t>Route E had a low on-time delivery rate across all three vehicle types. Mini Trucks had the lowest on-time rate (20.00%), while Vans had the highest (33.33%). However, the number of shipments is small for each vehicle type and their average distances differ. Therefore, we cannot conclude that the vehicle type alone caused the delays.</w:t>
      </w:r>
    </w:p>
    <w:p w14:paraId="3919FA98" w14:textId="494BB28B" w:rsidR="00C63A05" w:rsidRPr="00C63A05" w:rsidRDefault="00C63A05" w:rsidP="005B5C6B">
      <w:pPr>
        <w:jc w:val="both"/>
        <w:rPr>
          <w:rFonts w:cs="Times New Roman"/>
          <w:b/>
          <w:bCs/>
          <w:sz w:val="26"/>
          <w:szCs w:val="26"/>
          <w:lang w:val="en-IN"/>
        </w:rPr>
      </w:pPr>
      <w:r w:rsidRPr="00C63A05">
        <w:rPr>
          <w:rFonts w:cs="Times New Roman"/>
          <w:b/>
          <w:bCs/>
          <w:sz w:val="26"/>
          <w:szCs w:val="26"/>
          <w:lang w:val="en-IN"/>
        </w:rPr>
        <w:t>6.4 Potential Operational Bottlenecks</w:t>
      </w:r>
    </w:p>
    <w:p w14:paraId="34AF6F9D" w14:textId="77777777" w:rsidR="00C63A05" w:rsidRPr="00C63A05" w:rsidRDefault="00C63A05" w:rsidP="005B5C6B">
      <w:pPr>
        <w:jc w:val="both"/>
        <w:rPr>
          <w:rFonts w:cs="Times New Roman"/>
          <w:sz w:val="24"/>
          <w:szCs w:val="24"/>
          <w:lang w:val="en-IN"/>
        </w:rPr>
      </w:pPr>
      <w:r w:rsidRPr="00C63A05">
        <w:rPr>
          <w:rFonts w:cs="Times New Roman"/>
          <w:sz w:val="24"/>
          <w:szCs w:val="24"/>
          <w:lang w:val="en-IN"/>
        </w:rPr>
        <w:t>Route E is a priority for further investigation because its on-time delivery rate was 26.67%, compared with the overall rate of 51.11%. All three vehicle types also showed relatively low on-time rates on Route E.</w:t>
      </w:r>
    </w:p>
    <w:p w14:paraId="5D8A7A4F" w14:textId="1BF26916" w:rsidR="00C63A05" w:rsidRPr="00C63A05" w:rsidRDefault="00C63A05" w:rsidP="005B5C6B">
      <w:pPr>
        <w:jc w:val="both"/>
        <w:rPr>
          <w:rFonts w:cs="Times New Roman"/>
          <w:sz w:val="24"/>
          <w:szCs w:val="24"/>
          <w:lang w:val="en-IN"/>
        </w:rPr>
      </w:pPr>
      <w:r w:rsidRPr="00C63A05">
        <w:rPr>
          <w:rFonts w:cs="Times New Roman"/>
          <w:sz w:val="24"/>
          <w:szCs w:val="24"/>
          <w:lang w:val="en-IN"/>
        </w:rPr>
        <w:t>The available dataset does not contain traffic conditions, waiting times, loading delays, or detailed route conditions. Therefore, these factors cannot be identified as confirmed causes. Collecting such information would support a more detailed root-cause analysis.</w:t>
      </w:r>
    </w:p>
    <w:p w14:paraId="388AB2D9" w14:textId="77777777" w:rsidR="00B11D10" w:rsidRDefault="00000000">
      <w:pPr>
        <w:pStyle w:val="Heading1"/>
        <w:rPr>
          <w:rFonts w:ascii="Times New Roman" w:hAnsi="Times New Roman" w:cs="Times New Roman"/>
          <w:color w:val="auto"/>
        </w:rPr>
      </w:pPr>
      <w:r w:rsidRPr="004036A0">
        <w:rPr>
          <w:rFonts w:ascii="Times New Roman" w:hAnsi="Times New Roman" w:cs="Times New Roman"/>
          <w:color w:val="auto"/>
        </w:rPr>
        <w:t>7. Recommendations</w:t>
      </w:r>
    </w:p>
    <w:p w14:paraId="3D9BDE99" w14:textId="77777777" w:rsidR="00C63A05" w:rsidRPr="00C63A05" w:rsidRDefault="00C63A05" w:rsidP="00C63A05">
      <w:pPr>
        <w:jc w:val="both"/>
        <w:rPr>
          <w:sz w:val="24"/>
          <w:szCs w:val="24"/>
          <w:lang w:val="en-IN"/>
        </w:rPr>
      </w:pPr>
      <w:r w:rsidRPr="00C63A05">
        <w:rPr>
          <w:sz w:val="24"/>
          <w:szCs w:val="24"/>
          <w:lang w:val="en-IN"/>
        </w:rPr>
        <w:t>Based on the analysis, the following recommendations are proposed:</w:t>
      </w:r>
    </w:p>
    <w:p w14:paraId="1FB76A34" w14:textId="0C0650D0" w:rsidR="00C63A05" w:rsidRPr="00C63A05" w:rsidRDefault="00C63A05" w:rsidP="00C63A05">
      <w:pPr>
        <w:numPr>
          <w:ilvl w:val="0"/>
          <w:numId w:val="12"/>
        </w:numPr>
        <w:jc w:val="both"/>
        <w:rPr>
          <w:sz w:val="24"/>
          <w:szCs w:val="24"/>
          <w:lang w:val="en-IN"/>
        </w:rPr>
      </w:pPr>
      <w:r w:rsidRPr="00C63A05">
        <w:rPr>
          <w:b/>
          <w:bCs/>
          <w:sz w:val="24"/>
          <w:szCs w:val="24"/>
          <w:lang w:val="en-IN"/>
        </w:rPr>
        <w:t>Investigate Route E:</w:t>
      </w:r>
      <w:r w:rsidRPr="00C63A05">
        <w:rPr>
          <w:sz w:val="24"/>
          <w:szCs w:val="24"/>
          <w:lang w:val="en-IN"/>
        </w:rPr>
        <w:t xml:space="preserve"> Review route conditions, waiting times, loading and unloading processes</w:t>
      </w:r>
      <w:r w:rsidR="005B5C6B">
        <w:rPr>
          <w:sz w:val="24"/>
          <w:szCs w:val="24"/>
          <w:lang w:val="en-IN"/>
        </w:rPr>
        <w:t xml:space="preserve"> </w:t>
      </w:r>
      <w:r w:rsidRPr="00C63A05">
        <w:rPr>
          <w:sz w:val="24"/>
          <w:szCs w:val="24"/>
          <w:lang w:val="en-IN"/>
        </w:rPr>
        <w:t>and delivery schedules to understand its low on-time delivery rate.</w:t>
      </w:r>
    </w:p>
    <w:p w14:paraId="5A71FF77" w14:textId="77777777" w:rsidR="00C63A05" w:rsidRPr="00C63A05" w:rsidRDefault="00C63A05" w:rsidP="00C63A05">
      <w:pPr>
        <w:numPr>
          <w:ilvl w:val="0"/>
          <w:numId w:val="12"/>
        </w:numPr>
        <w:jc w:val="both"/>
        <w:rPr>
          <w:sz w:val="24"/>
          <w:szCs w:val="24"/>
          <w:lang w:val="en-IN"/>
        </w:rPr>
      </w:pPr>
      <w:r w:rsidRPr="00C63A05">
        <w:rPr>
          <w:b/>
          <w:bCs/>
          <w:sz w:val="24"/>
          <w:szCs w:val="24"/>
          <w:lang w:val="en-IN"/>
        </w:rPr>
        <w:t>Monitor delivery punctuality:</w:t>
      </w:r>
      <w:r w:rsidRPr="00C63A05">
        <w:rPr>
          <w:sz w:val="24"/>
          <w:szCs w:val="24"/>
          <w:lang w:val="en-IN"/>
        </w:rPr>
        <w:t xml:space="preserve"> Track on-time delivery rate regularly and compare it with an agreed operational target.</w:t>
      </w:r>
    </w:p>
    <w:p w14:paraId="6262695F" w14:textId="77777777" w:rsidR="00C63A05" w:rsidRPr="00C63A05" w:rsidRDefault="00C63A05" w:rsidP="00C63A05">
      <w:pPr>
        <w:numPr>
          <w:ilvl w:val="0"/>
          <w:numId w:val="12"/>
        </w:numPr>
        <w:jc w:val="both"/>
        <w:rPr>
          <w:sz w:val="24"/>
          <w:szCs w:val="24"/>
          <w:lang w:val="en-IN"/>
        </w:rPr>
      </w:pPr>
      <w:r w:rsidRPr="00C63A05">
        <w:rPr>
          <w:b/>
          <w:bCs/>
          <w:sz w:val="24"/>
          <w:szCs w:val="24"/>
          <w:lang w:val="en-IN"/>
        </w:rPr>
        <w:t>Compare similar shipments:</w:t>
      </w:r>
      <w:r w:rsidRPr="00C63A05">
        <w:rPr>
          <w:sz w:val="24"/>
          <w:szCs w:val="24"/>
          <w:lang w:val="en-IN"/>
        </w:rPr>
        <w:t xml:space="preserve"> Compare routes and vehicles using similar distances and operating conditions before making efficiency decisions.</w:t>
      </w:r>
    </w:p>
    <w:p w14:paraId="747145FD" w14:textId="77777777" w:rsidR="00C63A05" w:rsidRPr="00C63A05" w:rsidRDefault="00C63A05" w:rsidP="00C63A05">
      <w:pPr>
        <w:numPr>
          <w:ilvl w:val="0"/>
          <w:numId w:val="12"/>
        </w:numPr>
        <w:jc w:val="both"/>
        <w:rPr>
          <w:sz w:val="24"/>
          <w:szCs w:val="24"/>
          <w:lang w:val="en-IN"/>
        </w:rPr>
      </w:pPr>
      <w:r w:rsidRPr="00C63A05">
        <w:rPr>
          <w:b/>
          <w:bCs/>
          <w:sz w:val="24"/>
          <w:szCs w:val="24"/>
          <w:lang w:val="en-IN"/>
        </w:rPr>
        <w:t>Monitor transportation costs:</w:t>
      </w:r>
      <w:r w:rsidRPr="00C63A05">
        <w:rPr>
          <w:sz w:val="24"/>
          <w:szCs w:val="24"/>
          <w:lang w:val="en-IN"/>
        </w:rPr>
        <w:t xml:space="preserve"> Use cost per kilometre alongside cost per shipment to avoid misleading comparisons between routes of different lengths.</w:t>
      </w:r>
    </w:p>
    <w:p w14:paraId="3896EB01" w14:textId="77777777" w:rsidR="00C63A05" w:rsidRPr="00C63A05" w:rsidRDefault="00C63A05" w:rsidP="00C63A05">
      <w:pPr>
        <w:numPr>
          <w:ilvl w:val="0"/>
          <w:numId w:val="12"/>
        </w:numPr>
        <w:jc w:val="both"/>
        <w:rPr>
          <w:sz w:val="24"/>
          <w:szCs w:val="24"/>
          <w:lang w:val="en-IN"/>
        </w:rPr>
      </w:pPr>
      <w:r w:rsidRPr="00C63A05">
        <w:rPr>
          <w:b/>
          <w:bCs/>
          <w:sz w:val="24"/>
          <w:szCs w:val="24"/>
          <w:lang w:val="en-IN"/>
        </w:rPr>
        <w:t>Track fuel efficiency:</w:t>
      </w:r>
      <w:r w:rsidRPr="00C63A05">
        <w:rPr>
          <w:sz w:val="24"/>
          <w:szCs w:val="24"/>
          <w:lang w:val="en-IN"/>
        </w:rPr>
        <w:t xml:space="preserve"> Compare fuel consumption per kilometre while accounting for vehicle type and operating conditions.</w:t>
      </w:r>
    </w:p>
    <w:p w14:paraId="10C25504" w14:textId="470EC4F4" w:rsidR="00C63A05" w:rsidRPr="00C63A05" w:rsidRDefault="00C63A05" w:rsidP="00C63A05">
      <w:pPr>
        <w:numPr>
          <w:ilvl w:val="0"/>
          <w:numId w:val="12"/>
        </w:numPr>
        <w:jc w:val="both"/>
        <w:rPr>
          <w:sz w:val="24"/>
          <w:szCs w:val="24"/>
          <w:lang w:val="en-IN"/>
        </w:rPr>
      </w:pPr>
      <w:r w:rsidRPr="00C63A05">
        <w:rPr>
          <w:b/>
          <w:bCs/>
          <w:sz w:val="24"/>
          <w:szCs w:val="24"/>
          <w:lang w:val="en-IN"/>
        </w:rPr>
        <w:t>Improve future data collection:</w:t>
      </w:r>
      <w:r w:rsidRPr="00C63A05">
        <w:rPr>
          <w:sz w:val="24"/>
          <w:szCs w:val="24"/>
          <w:lang w:val="en-IN"/>
        </w:rPr>
        <w:t xml:space="preserve"> Include traffic conditions, waiting time, loading time, failed deliveries and actual delivery targets in future datasets.</w:t>
      </w:r>
    </w:p>
    <w:p w14:paraId="11316F4B" w14:textId="6607C706" w:rsidR="00C63A05" w:rsidRPr="00C63A05" w:rsidRDefault="00C63A05" w:rsidP="00C63A05">
      <w:pPr>
        <w:jc w:val="both"/>
        <w:rPr>
          <w:lang w:val="en-IN"/>
        </w:rPr>
      </w:pPr>
      <w:r w:rsidRPr="00C63A05">
        <w:rPr>
          <w:sz w:val="24"/>
          <w:szCs w:val="24"/>
          <w:lang w:val="en-IN"/>
        </w:rPr>
        <w:t>These recommendations should be validated against real operational data before implementation</w:t>
      </w:r>
      <w:r>
        <w:rPr>
          <w:lang w:val="en-IN"/>
        </w:rPr>
        <w:t>.</w:t>
      </w:r>
    </w:p>
    <w:p w14:paraId="5FD7A10A" w14:textId="77777777" w:rsidR="00B11D10" w:rsidRPr="004036A0" w:rsidRDefault="00000000">
      <w:pPr>
        <w:pStyle w:val="Heading1"/>
        <w:rPr>
          <w:rFonts w:ascii="Times New Roman" w:hAnsi="Times New Roman" w:cs="Times New Roman"/>
          <w:color w:val="auto"/>
        </w:rPr>
      </w:pPr>
      <w:r w:rsidRPr="004036A0">
        <w:rPr>
          <w:rFonts w:ascii="Times New Roman" w:hAnsi="Times New Roman" w:cs="Times New Roman"/>
          <w:color w:val="auto"/>
        </w:rPr>
        <w:lastRenderedPageBreak/>
        <w:t>8. Limitations</w:t>
      </w:r>
    </w:p>
    <w:p w14:paraId="627CF835" w14:textId="77777777" w:rsidR="00C63A05" w:rsidRPr="00C63A05" w:rsidRDefault="00C63A05" w:rsidP="00C63A05">
      <w:pPr>
        <w:jc w:val="both"/>
        <w:rPr>
          <w:rFonts w:cs="Times New Roman"/>
          <w:sz w:val="24"/>
          <w:szCs w:val="24"/>
          <w:lang w:val="en-IN"/>
        </w:rPr>
      </w:pPr>
      <w:r w:rsidRPr="00C63A05">
        <w:rPr>
          <w:rFonts w:cs="Times New Roman"/>
          <w:sz w:val="24"/>
          <w:szCs w:val="24"/>
          <w:lang w:val="en-IN"/>
        </w:rPr>
        <w:t>This project uses a hypothetical dataset containing 90 simulated shipment records. The findings therefore demonstrate analytical techniques rather than actual company performance.</w:t>
      </w:r>
    </w:p>
    <w:p w14:paraId="6F4AF30D" w14:textId="77777777" w:rsidR="00C63A05" w:rsidRPr="00C63A05" w:rsidRDefault="00C63A05" w:rsidP="00C63A05">
      <w:pPr>
        <w:jc w:val="both"/>
        <w:rPr>
          <w:rFonts w:cs="Times New Roman"/>
          <w:sz w:val="24"/>
          <w:szCs w:val="24"/>
          <w:lang w:val="en-IN"/>
        </w:rPr>
      </w:pPr>
      <w:r w:rsidRPr="00C63A05">
        <w:rPr>
          <w:rFonts w:cs="Times New Roman"/>
          <w:sz w:val="24"/>
          <w:szCs w:val="24"/>
          <w:lang w:val="en-IN"/>
        </w:rPr>
        <w:t>The on-time delivery status was generated using an assumed 6.5-hour threshold. This threshold is a simulation rule, not a verified industry standard.</w:t>
      </w:r>
    </w:p>
    <w:p w14:paraId="295B25D9" w14:textId="1CA68C46" w:rsidR="00C63A05" w:rsidRPr="00C63A05" w:rsidRDefault="00C63A05" w:rsidP="00C63A05">
      <w:pPr>
        <w:jc w:val="both"/>
        <w:rPr>
          <w:rFonts w:cs="Times New Roman"/>
          <w:sz w:val="24"/>
          <w:szCs w:val="24"/>
          <w:lang w:val="en-IN"/>
        </w:rPr>
      </w:pPr>
      <w:r w:rsidRPr="00C63A05">
        <w:rPr>
          <w:rFonts w:cs="Times New Roman"/>
          <w:sz w:val="24"/>
          <w:szCs w:val="24"/>
          <w:lang w:val="en-IN"/>
        </w:rPr>
        <w:t>The dataset does not include traffic conditions, waiting time, loading and unloading duration or other information that could explain delivery delays. Furthermore, correlation identifies relationships between variables but does not establish causation.</w:t>
      </w:r>
    </w:p>
    <w:p w14:paraId="6E49F783" w14:textId="7A428EA2" w:rsidR="00B11D10" w:rsidRPr="00C63A05" w:rsidRDefault="00C63A05" w:rsidP="00C63A05">
      <w:pPr>
        <w:jc w:val="both"/>
        <w:rPr>
          <w:rFonts w:cs="Times New Roman"/>
          <w:sz w:val="24"/>
          <w:szCs w:val="24"/>
          <w:lang w:val="en-IN"/>
        </w:rPr>
      </w:pPr>
      <w:r w:rsidRPr="00C63A05">
        <w:rPr>
          <w:rFonts w:cs="Times New Roman"/>
          <w:sz w:val="24"/>
          <w:szCs w:val="24"/>
          <w:lang w:val="en-IN"/>
        </w:rPr>
        <w:t>Additional real-world data and agreed performance targets would be needed to confirm the causes of delays and determine which routes are genuinely more efficient.</w:t>
      </w:r>
    </w:p>
    <w:p w14:paraId="26A95899" w14:textId="77777777" w:rsidR="00B11D10" w:rsidRPr="004036A0" w:rsidRDefault="00000000">
      <w:pPr>
        <w:pStyle w:val="Heading1"/>
        <w:rPr>
          <w:rFonts w:ascii="Times New Roman" w:hAnsi="Times New Roman" w:cs="Times New Roman"/>
          <w:color w:val="auto"/>
        </w:rPr>
      </w:pPr>
      <w:r w:rsidRPr="004036A0">
        <w:rPr>
          <w:rFonts w:ascii="Times New Roman" w:hAnsi="Times New Roman" w:cs="Times New Roman"/>
          <w:color w:val="auto"/>
        </w:rPr>
        <w:t>9. Conclusion</w:t>
      </w:r>
    </w:p>
    <w:p w14:paraId="13D5E300" w14:textId="4F964704" w:rsidR="00C63A05" w:rsidRPr="00C63A05" w:rsidRDefault="00C63A05" w:rsidP="00C63A05">
      <w:pPr>
        <w:jc w:val="both"/>
        <w:rPr>
          <w:sz w:val="24"/>
          <w:szCs w:val="24"/>
          <w:lang w:val="en-IN"/>
        </w:rPr>
      </w:pPr>
      <w:r w:rsidRPr="00C63A05">
        <w:rPr>
          <w:sz w:val="24"/>
          <w:szCs w:val="24"/>
          <w:lang w:val="en-IN"/>
        </w:rPr>
        <w:t>This project applied Python-based exploratory data analysis and visualization to a hypothetical logistics dataset containing 90 shipment records. Descriptive statistics, correlation analysis, histograms, box plots, scatter plots, bar charts and a correlation heatmap were used to examine delivery times, transportation costs, fuel consumption and route performance.</w:t>
      </w:r>
    </w:p>
    <w:p w14:paraId="0F723F3C" w14:textId="77777777" w:rsidR="00C63A05" w:rsidRPr="00C63A05" w:rsidRDefault="00C63A05" w:rsidP="00C63A05">
      <w:pPr>
        <w:jc w:val="both"/>
        <w:rPr>
          <w:rFonts w:cs="Times New Roman"/>
          <w:sz w:val="24"/>
          <w:szCs w:val="24"/>
          <w:lang w:val="en-IN"/>
        </w:rPr>
      </w:pPr>
      <w:r w:rsidRPr="00C63A05">
        <w:rPr>
          <w:rFonts w:cs="Times New Roman"/>
          <w:sz w:val="24"/>
          <w:szCs w:val="24"/>
          <w:lang w:val="en-IN"/>
        </w:rPr>
        <w:t>The analysis identified a strong positive correlation between distance and transportation cost (0.982), as well as between distance and delivery time (0.895). Route A recorded the lowest average delivery time at 5.35 hours, while Route B achieved the highest on-time delivery rate at 57.89%. Route E had the lowest on-time rate at 26.67% and the highest average delivery time at 7.51 hours, making it a priority for further investigation.</w:t>
      </w:r>
    </w:p>
    <w:p w14:paraId="2CF0982C" w14:textId="77777777" w:rsidR="00C63A05" w:rsidRPr="00C63A05" w:rsidRDefault="00C63A05" w:rsidP="00C63A05">
      <w:pPr>
        <w:jc w:val="both"/>
        <w:rPr>
          <w:rFonts w:cs="Times New Roman"/>
          <w:sz w:val="24"/>
          <w:szCs w:val="24"/>
          <w:lang w:val="en-IN"/>
        </w:rPr>
      </w:pPr>
      <w:r w:rsidRPr="00C63A05">
        <w:rPr>
          <w:rFonts w:cs="Times New Roman"/>
          <w:sz w:val="24"/>
          <w:szCs w:val="24"/>
          <w:lang w:val="en-IN"/>
        </w:rPr>
        <w:t>Overall, the project demonstrates how data analysis and visualization can support evidence-based logistics decisions. The findings should be treated as preliminary because the data is simulated and further operational information is required to confirm the causes of performance differences.</w:t>
      </w:r>
    </w:p>
    <w:p w14:paraId="49B8B0BC" w14:textId="250A8C61" w:rsidR="00B11D10" w:rsidRPr="004036A0" w:rsidRDefault="00B11D10">
      <w:pPr>
        <w:rPr>
          <w:rFonts w:cs="Times New Roman"/>
        </w:rPr>
      </w:pPr>
    </w:p>
    <w:p w14:paraId="4D60FD41" w14:textId="77777777" w:rsidR="00B11D10" w:rsidRPr="004036A0" w:rsidRDefault="00000000">
      <w:pPr>
        <w:pStyle w:val="Heading1"/>
        <w:rPr>
          <w:rFonts w:ascii="Times New Roman" w:hAnsi="Times New Roman" w:cs="Times New Roman"/>
          <w:color w:val="auto"/>
        </w:rPr>
      </w:pPr>
      <w:r w:rsidRPr="004036A0">
        <w:rPr>
          <w:rFonts w:ascii="Times New Roman" w:hAnsi="Times New Roman" w:cs="Times New Roman"/>
          <w:color w:val="auto"/>
        </w:rPr>
        <w:t>Appendix A: Example Python code used</w:t>
      </w:r>
    </w:p>
    <w:p w14:paraId="1CE0821A" w14:textId="77777777" w:rsidR="00B11D10" w:rsidRDefault="00000000">
      <w:pPr>
        <w:shd w:val="clear" w:color="auto" w:fill="F2F2F2"/>
        <w:spacing w:after="120"/>
        <w:rPr>
          <w:rFonts w:cs="Times New Roman"/>
          <w:sz w:val="24"/>
          <w:szCs w:val="24"/>
        </w:rPr>
      </w:pPr>
      <w:r w:rsidRPr="00C63A05">
        <w:rPr>
          <w:rFonts w:cs="Times New Roman"/>
          <w:sz w:val="24"/>
          <w:szCs w:val="24"/>
        </w:rPr>
        <w:t># Descriptive statistics</w:t>
      </w:r>
      <w:r w:rsidRPr="00C63A05">
        <w:rPr>
          <w:rFonts w:cs="Times New Roman"/>
          <w:sz w:val="24"/>
          <w:szCs w:val="24"/>
        </w:rPr>
        <w:br/>
        <w:t>print(df.describe())</w:t>
      </w:r>
      <w:r w:rsidRPr="00C63A05">
        <w:rPr>
          <w:rFonts w:cs="Times New Roman"/>
          <w:sz w:val="24"/>
          <w:szCs w:val="24"/>
        </w:rPr>
        <w:br/>
      </w:r>
      <w:r w:rsidRPr="00C63A05">
        <w:rPr>
          <w:rFonts w:cs="Times New Roman"/>
          <w:sz w:val="24"/>
          <w:szCs w:val="24"/>
        </w:rPr>
        <w:br/>
        <w:t># Correlation between distance and cost</w:t>
      </w:r>
      <w:r w:rsidRPr="00C63A05">
        <w:rPr>
          <w:rFonts w:cs="Times New Roman"/>
          <w:sz w:val="24"/>
          <w:szCs w:val="24"/>
        </w:rPr>
        <w:br/>
        <w:t>print(df["Distance_km"].corr(df["Transportation_Cost_INR"]))</w:t>
      </w:r>
      <w:r w:rsidRPr="00C63A05">
        <w:rPr>
          <w:rFonts w:cs="Times New Roman"/>
          <w:sz w:val="24"/>
          <w:szCs w:val="24"/>
        </w:rPr>
        <w:br/>
      </w:r>
      <w:r w:rsidRPr="00C63A05">
        <w:rPr>
          <w:rFonts w:cs="Times New Roman"/>
          <w:sz w:val="24"/>
          <w:szCs w:val="24"/>
        </w:rPr>
        <w:br/>
        <w:t># Route-wise average delivery time</w:t>
      </w:r>
      <w:r w:rsidRPr="00C63A05">
        <w:rPr>
          <w:rFonts w:cs="Times New Roman"/>
          <w:sz w:val="24"/>
          <w:szCs w:val="24"/>
        </w:rPr>
        <w:br/>
        <w:t>route_time = df.groupby("Route")["Delivery_Time_hours"].mean()</w:t>
      </w:r>
      <w:r w:rsidRPr="00C63A05">
        <w:rPr>
          <w:rFonts w:cs="Times New Roman"/>
          <w:sz w:val="24"/>
          <w:szCs w:val="24"/>
        </w:rPr>
        <w:br/>
        <w:t>print(route_time)</w:t>
      </w:r>
      <w:r w:rsidRPr="00C63A05">
        <w:rPr>
          <w:rFonts w:cs="Times New Roman"/>
          <w:sz w:val="24"/>
          <w:szCs w:val="24"/>
        </w:rPr>
        <w:br/>
      </w:r>
      <w:r w:rsidRPr="00C63A05">
        <w:rPr>
          <w:rFonts w:cs="Times New Roman"/>
          <w:sz w:val="24"/>
          <w:szCs w:val="24"/>
        </w:rPr>
        <w:br/>
        <w:t># On-time delivery rate</w:t>
      </w:r>
      <w:r w:rsidRPr="00C63A05">
        <w:rPr>
          <w:rFonts w:cs="Times New Roman"/>
          <w:sz w:val="24"/>
          <w:szCs w:val="24"/>
        </w:rPr>
        <w:br/>
      </w:r>
      <w:r w:rsidRPr="00C63A05">
        <w:rPr>
          <w:rFonts w:cs="Times New Roman"/>
          <w:sz w:val="24"/>
          <w:szCs w:val="24"/>
        </w:rPr>
        <w:lastRenderedPageBreak/>
        <w:t>on_time_count = (df["On_Time"] == "Yes").sum()</w:t>
      </w:r>
      <w:r w:rsidRPr="00C63A05">
        <w:rPr>
          <w:rFonts w:cs="Times New Roman"/>
          <w:sz w:val="24"/>
          <w:szCs w:val="24"/>
        </w:rPr>
        <w:br/>
        <w:t>print((on_time_count / len(df)) * 100)</w:t>
      </w:r>
      <w:r w:rsidRPr="00C63A05">
        <w:rPr>
          <w:rFonts w:cs="Times New Roman"/>
          <w:sz w:val="24"/>
          <w:szCs w:val="24"/>
        </w:rPr>
        <w:br/>
      </w:r>
      <w:r w:rsidRPr="00C63A05">
        <w:rPr>
          <w:rFonts w:cs="Times New Roman"/>
          <w:sz w:val="24"/>
          <w:szCs w:val="24"/>
        </w:rPr>
        <w:br/>
        <w:t># Correlation heatmap</w:t>
      </w:r>
      <w:r w:rsidRPr="00C63A05">
        <w:rPr>
          <w:rFonts w:cs="Times New Roman"/>
          <w:sz w:val="24"/>
          <w:szCs w:val="24"/>
        </w:rPr>
        <w:br/>
        <w:t>import seaborn as sns</w:t>
      </w:r>
      <w:r w:rsidRPr="00C63A05">
        <w:rPr>
          <w:rFonts w:cs="Times New Roman"/>
          <w:sz w:val="24"/>
          <w:szCs w:val="24"/>
        </w:rPr>
        <w:br/>
        <w:t>import matplotlib.pyplot as plt</w:t>
      </w:r>
      <w:r w:rsidRPr="00C63A05">
        <w:rPr>
          <w:rFonts w:cs="Times New Roman"/>
          <w:sz w:val="24"/>
          <w:szCs w:val="24"/>
        </w:rPr>
        <w:br/>
        <w:t>corr = df[["Shipment_Volume", "Distance_km", "Delivery_Time_hours",</w:t>
      </w:r>
      <w:r w:rsidRPr="00C63A05">
        <w:rPr>
          <w:rFonts w:cs="Times New Roman"/>
          <w:sz w:val="24"/>
          <w:szCs w:val="24"/>
        </w:rPr>
        <w:br/>
        <w:t xml:space="preserve">           "Transportation_Cost_INR", "Fuel_Consumed_L"]].corr()</w:t>
      </w:r>
      <w:r w:rsidRPr="00C63A05">
        <w:rPr>
          <w:rFonts w:cs="Times New Roman"/>
          <w:sz w:val="24"/>
          <w:szCs w:val="24"/>
        </w:rPr>
        <w:br/>
        <w:t>sns.heatmap(corr, annot=True, cmap="coolwarm", vmin=-1, vmax=1, fmt=".2f")</w:t>
      </w:r>
      <w:r w:rsidRPr="00C63A05">
        <w:rPr>
          <w:rFonts w:cs="Times New Roman"/>
          <w:sz w:val="24"/>
          <w:szCs w:val="24"/>
        </w:rPr>
        <w:br/>
        <w:t>plt.show()</w:t>
      </w:r>
    </w:p>
    <w:p w14:paraId="08A34416" w14:textId="77777777" w:rsidR="00E009CF" w:rsidRDefault="00E009CF" w:rsidP="00E009CF">
      <w:pPr>
        <w:rPr>
          <w:rFonts w:cs="Times New Roman"/>
          <w:sz w:val="24"/>
          <w:szCs w:val="24"/>
        </w:rPr>
      </w:pPr>
    </w:p>
    <w:p w14:paraId="447BCE61" w14:textId="77777777" w:rsidR="00E009CF" w:rsidRPr="00E009CF" w:rsidRDefault="00E009CF" w:rsidP="00E009CF">
      <w:pPr>
        <w:rPr>
          <w:rFonts w:cs="Times New Roman"/>
          <w:sz w:val="26"/>
          <w:szCs w:val="26"/>
          <w:lang w:val="en-IN"/>
        </w:rPr>
      </w:pPr>
      <w:r w:rsidRPr="00E009CF">
        <w:rPr>
          <w:rFonts w:cs="Times New Roman"/>
          <w:b/>
          <w:bCs/>
          <w:sz w:val="26"/>
          <w:szCs w:val="26"/>
          <w:lang w:val="en-IN"/>
        </w:rPr>
        <w:t>Appendix B: Complete Python analysis and visualization snippets</w:t>
      </w:r>
    </w:p>
    <w:p w14:paraId="5CA942F7" w14:textId="77777777" w:rsidR="00E009CF" w:rsidRPr="00E009CF" w:rsidRDefault="00E009CF" w:rsidP="00E009CF">
      <w:pPr>
        <w:rPr>
          <w:rFonts w:cs="Times New Roman"/>
          <w:sz w:val="24"/>
          <w:szCs w:val="24"/>
          <w:lang w:val="en-IN"/>
        </w:rPr>
      </w:pPr>
      <w:r w:rsidRPr="00E009CF">
        <w:rPr>
          <w:rFonts w:cs="Times New Roman"/>
          <w:sz w:val="24"/>
          <w:szCs w:val="24"/>
          <w:lang w:val="en-IN"/>
        </w:rPr>
        <w:t xml:space="preserve">The following snippets reproduce the main calculations and charts used in this report. Run them after loading the dataset into a pandas </w:t>
      </w:r>
      <w:proofErr w:type="spellStart"/>
      <w:r w:rsidRPr="00E009CF">
        <w:rPr>
          <w:rFonts w:cs="Times New Roman"/>
          <w:sz w:val="24"/>
          <w:szCs w:val="24"/>
          <w:lang w:val="en-IN"/>
        </w:rPr>
        <w:t>DataFrame</w:t>
      </w:r>
      <w:proofErr w:type="spellEnd"/>
      <w:r w:rsidRPr="00E009CF">
        <w:rPr>
          <w:rFonts w:cs="Times New Roman"/>
          <w:sz w:val="24"/>
          <w:szCs w:val="24"/>
          <w:lang w:val="en-IN"/>
        </w:rPr>
        <w:t xml:space="preserve"> named </w:t>
      </w:r>
      <w:proofErr w:type="spellStart"/>
      <w:r w:rsidRPr="00E009CF">
        <w:rPr>
          <w:rFonts w:cs="Times New Roman"/>
          <w:sz w:val="24"/>
          <w:szCs w:val="24"/>
          <w:lang w:val="en-IN"/>
        </w:rPr>
        <w:t>df</w:t>
      </w:r>
      <w:proofErr w:type="spellEnd"/>
      <w:r w:rsidRPr="00E009CF">
        <w:rPr>
          <w:rFonts w:cs="Times New Roman"/>
          <w:sz w:val="24"/>
          <w:szCs w:val="24"/>
          <w:lang w:val="en-IN"/>
        </w:rPr>
        <w:t>.</w:t>
      </w:r>
    </w:p>
    <w:p w14:paraId="647AF4DD" w14:textId="77777777" w:rsidR="00E009CF" w:rsidRPr="00E009CF" w:rsidRDefault="00E009CF" w:rsidP="00E009CF">
      <w:pPr>
        <w:ind w:firstLine="720"/>
        <w:rPr>
          <w:rFonts w:cs="Times New Roman"/>
          <w:sz w:val="24"/>
          <w:szCs w:val="24"/>
          <w:lang w:val="en-IN"/>
        </w:rPr>
      </w:pPr>
      <w:r w:rsidRPr="00E009CF">
        <w:rPr>
          <w:rFonts w:cs="Times New Roman"/>
          <w:sz w:val="24"/>
          <w:szCs w:val="24"/>
          <w:lang w:val="en-IN"/>
        </w:rPr>
        <w:t>import pandas as pd</w:t>
      </w:r>
      <w:r w:rsidRPr="00E009CF">
        <w:rPr>
          <w:rFonts w:cs="Times New Roman"/>
          <w:sz w:val="24"/>
          <w:szCs w:val="24"/>
          <w:lang w:val="en-IN"/>
        </w:rPr>
        <w:br/>
        <w:t xml:space="preserve">import </w:t>
      </w:r>
      <w:proofErr w:type="spellStart"/>
      <w:r w:rsidRPr="00E009CF">
        <w:rPr>
          <w:rFonts w:cs="Times New Roman"/>
          <w:sz w:val="24"/>
          <w:szCs w:val="24"/>
          <w:lang w:val="en-IN"/>
        </w:rPr>
        <w:t>matplotlib.pyplot</w:t>
      </w:r>
      <w:proofErr w:type="spellEnd"/>
      <w:r w:rsidRPr="00E009CF">
        <w:rPr>
          <w:rFonts w:cs="Times New Roman"/>
          <w:sz w:val="24"/>
          <w:szCs w:val="24"/>
          <w:lang w:val="en-IN"/>
        </w:rPr>
        <w:t xml:space="preserve"> as </w:t>
      </w:r>
      <w:proofErr w:type="spellStart"/>
      <w:r w:rsidRPr="00E009CF">
        <w:rPr>
          <w:rFonts w:cs="Times New Roman"/>
          <w:sz w:val="24"/>
          <w:szCs w:val="24"/>
          <w:lang w:val="en-IN"/>
        </w:rPr>
        <w:t>plt</w:t>
      </w:r>
      <w:proofErr w:type="spellEnd"/>
      <w:r w:rsidRPr="00E009CF">
        <w:rPr>
          <w:rFonts w:cs="Times New Roman"/>
          <w:sz w:val="24"/>
          <w:szCs w:val="24"/>
          <w:lang w:val="en-IN"/>
        </w:rPr>
        <w:br/>
        <w:t xml:space="preserve">import seaborn as </w:t>
      </w:r>
      <w:proofErr w:type="spellStart"/>
      <w:r w:rsidRPr="00E009CF">
        <w:rPr>
          <w:rFonts w:cs="Times New Roman"/>
          <w:sz w:val="24"/>
          <w:szCs w:val="24"/>
          <w:lang w:val="en-IN"/>
        </w:rPr>
        <w:t>sns</w:t>
      </w:r>
      <w:proofErr w:type="spellEnd"/>
      <w:r w:rsidRPr="00E009CF">
        <w:rPr>
          <w:rFonts w:cs="Times New Roman"/>
          <w:sz w:val="24"/>
          <w:szCs w:val="24"/>
          <w:lang w:val="en-IN"/>
        </w:rPr>
        <w:br/>
      </w:r>
      <w:r w:rsidRPr="00E009CF">
        <w:rPr>
          <w:rFonts w:cs="Times New Roman"/>
          <w:sz w:val="24"/>
          <w:szCs w:val="24"/>
          <w:lang w:val="en-IN"/>
        </w:rPr>
        <w:br/>
        <w:t># Load and inspect the dataset</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 xml:space="preserve"> = </w:t>
      </w:r>
      <w:proofErr w:type="spellStart"/>
      <w:r w:rsidRPr="00E009CF">
        <w:rPr>
          <w:rFonts w:cs="Times New Roman"/>
          <w:sz w:val="24"/>
          <w:szCs w:val="24"/>
          <w:lang w:val="en-IN"/>
        </w:rPr>
        <w:t>pd.read_csv</w:t>
      </w:r>
      <w:proofErr w:type="spellEnd"/>
      <w:r w:rsidRPr="00E009CF">
        <w:rPr>
          <w:rFonts w:cs="Times New Roman"/>
          <w:sz w:val="24"/>
          <w:szCs w:val="24"/>
          <w:lang w:val="en-IN"/>
        </w:rPr>
        <w:t>("Week3_Hypothetical_Logistics_Dataset.csv")</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 xml:space="preserve">["Date"] = </w:t>
      </w:r>
      <w:proofErr w:type="spellStart"/>
      <w:r w:rsidRPr="00E009CF">
        <w:rPr>
          <w:rFonts w:cs="Times New Roman"/>
          <w:sz w:val="24"/>
          <w:szCs w:val="24"/>
          <w:lang w:val="en-IN"/>
        </w:rPr>
        <w:t>pd.to_datetime</w:t>
      </w:r>
      <w:proofErr w:type="spellEnd"/>
      <w:r w:rsidRPr="00E009CF">
        <w:rPr>
          <w:rFonts w:cs="Times New Roman"/>
          <w:sz w:val="24"/>
          <w:szCs w:val="24"/>
          <w:lang w:val="en-IN"/>
        </w:rPr>
        <w:t>(</w:t>
      </w:r>
      <w:proofErr w:type="spellStart"/>
      <w:r w:rsidRPr="00E009CF">
        <w:rPr>
          <w:rFonts w:cs="Times New Roman"/>
          <w:sz w:val="24"/>
          <w:szCs w:val="24"/>
          <w:lang w:val="en-IN"/>
        </w:rPr>
        <w:t>df</w:t>
      </w:r>
      <w:proofErr w:type="spellEnd"/>
      <w:r w:rsidRPr="00E009CF">
        <w:rPr>
          <w:rFonts w:cs="Times New Roman"/>
          <w:sz w:val="24"/>
          <w:szCs w:val="24"/>
          <w:lang w:val="en-IN"/>
        </w:rPr>
        <w:t>["Date"], errors="coerce")</w:t>
      </w:r>
      <w:r w:rsidRPr="00E009CF">
        <w:rPr>
          <w:rFonts w:cs="Times New Roman"/>
          <w:sz w:val="24"/>
          <w:szCs w:val="24"/>
          <w:lang w:val="en-IN"/>
        </w:rPr>
        <w:br/>
        <w:t>print(</w:t>
      </w:r>
      <w:proofErr w:type="spellStart"/>
      <w:r w:rsidRPr="00E009CF">
        <w:rPr>
          <w:rFonts w:cs="Times New Roman"/>
          <w:sz w:val="24"/>
          <w:szCs w:val="24"/>
          <w:lang w:val="en-IN"/>
        </w:rPr>
        <w:t>df.shape</w:t>
      </w:r>
      <w:proofErr w:type="spellEnd"/>
      <w:r w:rsidRPr="00E009CF">
        <w:rPr>
          <w:rFonts w:cs="Times New Roman"/>
          <w:sz w:val="24"/>
          <w:szCs w:val="24"/>
          <w:lang w:val="en-IN"/>
        </w:rPr>
        <w:t>)</w:t>
      </w:r>
      <w:r w:rsidRPr="00E009CF">
        <w:rPr>
          <w:rFonts w:cs="Times New Roman"/>
          <w:sz w:val="24"/>
          <w:szCs w:val="24"/>
          <w:lang w:val="en-IN"/>
        </w:rPr>
        <w:br/>
        <w:t>print(df.info())</w:t>
      </w:r>
      <w:r w:rsidRPr="00E009CF">
        <w:rPr>
          <w:rFonts w:cs="Times New Roman"/>
          <w:sz w:val="24"/>
          <w:szCs w:val="24"/>
          <w:lang w:val="en-IN"/>
        </w:rPr>
        <w:br/>
        <w:t>print(</w:t>
      </w:r>
      <w:proofErr w:type="spellStart"/>
      <w:r w:rsidRPr="00E009CF">
        <w:rPr>
          <w:rFonts w:cs="Times New Roman"/>
          <w:sz w:val="24"/>
          <w:szCs w:val="24"/>
          <w:lang w:val="en-IN"/>
        </w:rPr>
        <w:t>df.isnull</w:t>
      </w:r>
      <w:proofErr w:type="spellEnd"/>
      <w:r w:rsidRPr="00E009CF">
        <w:rPr>
          <w:rFonts w:cs="Times New Roman"/>
          <w:sz w:val="24"/>
          <w:szCs w:val="24"/>
          <w:lang w:val="en-IN"/>
        </w:rPr>
        <w:t>().sum())</w:t>
      </w:r>
      <w:r w:rsidRPr="00E009CF">
        <w:rPr>
          <w:rFonts w:cs="Times New Roman"/>
          <w:sz w:val="24"/>
          <w:szCs w:val="24"/>
          <w:lang w:val="en-IN"/>
        </w:rPr>
        <w:br/>
        <w:t xml:space="preserve">print("Duplicate rows:", </w:t>
      </w:r>
      <w:proofErr w:type="spellStart"/>
      <w:r w:rsidRPr="00E009CF">
        <w:rPr>
          <w:rFonts w:cs="Times New Roman"/>
          <w:sz w:val="24"/>
          <w:szCs w:val="24"/>
          <w:lang w:val="en-IN"/>
        </w:rPr>
        <w:t>df.duplicated</w:t>
      </w:r>
      <w:proofErr w:type="spellEnd"/>
      <w:r w:rsidRPr="00E009CF">
        <w:rPr>
          <w:rFonts w:cs="Times New Roman"/>
          <w:sz w:val="24"/>
          <w:szCs w:val="24"/>
          <w:lang w:val="en-IN"/>
        </w:rPr>
        <w:t>().sum())</w:t>
      </w:r>
      <w:r w:rsidRPr="00E009CF">
        <w:rPr>
          <w:rFonts w:cs="Times New Roman"/>
          <w:sz w:val="24"/>
          <w:szCs w:val="24"/>
          <w:lang w:val="en-IN"/>
        </w:rPr>
        <w:br/>
        <w:t>print(</w:t>
      </w:r>
      <w:proofErr w:type="spellStart"/>
      <w:r w:rsidRPr="00E009CF">
        <w:rPr>
          <w:rFonts w:cs="Times New Roman"/>
          <w:sz w:val="24"/>
          <w:szCs w:val="24"/>
          <w:lang w:val="en-IN"/>
        </w:rPr>
        <w:t>df.describe</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t># On-time delivery rate (simulation uses a 6.5-hour threshold)</w:t>
      </w:r>
      <w:r w:rsidRPr="00E009CF">
        <w:rPr>
          <w:rFonts w:cs="Times New Roman"/>
          <w:sz w:val="24"/>
          <w:szCs w:val="24"/>
          <w:lang w:val="en-IN"/>
        </w:rPr>
        <w:br/>
      </w:r>
      <w:proofErr w:type="spellStart"/>
      <w:r w:rsidRPr="00E009CF">
        <w:rPr>
          <w:rFonts w:cs="Times New Roman"/>
          <w:sz w:val="24"/>
          <w:szCs w:val="24"/>
          <w:lang w:val="en-IN"/>
        </w:rPr>
        <w:t>on_time_count</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On_Time</w:t>
      </w:r>
      <w:proofErr w:type="spellEnd"/>
      <w:r w:rsidRPr="00E009CF">
        <w:rPr>
          <w:rFonts w:cs="Times New Roman"/>
          <w:sz w:val="24"/>
          <w:szCs w:val="24"/>
          <w:lang w:val="en-IN"/>
        </w:rPr>
        <w:t>"] == "Yes").sum()</w:t>
      </w:r>
      <w:r w:rsidRPr="00E009CF">
        <w:rPr>
          <w:rFonts w:cs="Times New Roman"/>
          <w:sz w:val="24"/>
          <w:szCs w:val="24"/>
          <w:lang w:val="en-IN"/>
        </w:rPr>
        <w:br/>
      </w:r>
      <w:proofErr w:type="spellStart"/>
      <w:r w:rsidRPr="00E009CF">
        <w:rPr>
          <w:rFonts w:cs="Times New Roman"/>
          <w:sz w:val="24"/>
          <w:szCs w:val="24"/>
          <w:lang w:val="en-IN"/>
        </w:rPr>
        <w:t>total_shipments</w:t>
      </w:r>
      <w:proofErr w:type="spellEnd"/>
      <w:r w:rsidRPr="00E009CF">
        <w:rPr>
          <w:rFonts w:cs="Times New Roman"/>
          <w:sz w:val="24"/>
          <w:szCs w:val="24"/>
          <w:lang w:val="en-IN"/>
        </w:rPr>
        <w:t xml:space="preserve"> = </w:t>
      </w:r>
      <w:proofErr w:type="spellStart"/>
      <w:r w:rsidRPr="00E009CF">
        <w:rPr>
          <w:rFonts w:cs="Times New Roman"/>
          <w:sz w:val="24"/>
          <w:szCs w:val="24"/>
          <w:lang w:val="en-IN"/>
        </w:rPr>
        <w:t>len</w:t>
      </w:r>
      <w:proofErr w:type="spellEnd"/>
      <w:r w:rsidRPr="00E009CF">
        <w:rPr>
          <w:rFonts w:cs="Times New Roman"/>
          <w:sz w:val="24"/>
          <w:szCs w:val="24"/>
          <w:lang w:val="en-IN"/>
        </w:rPr>
        <w:t>(</w:t>
      </w:r>
      <w:proofErr w:type="spellStart"/>
      <w:r w:rsidRPr="00E009CF">
        <w:rPr>
          <w:rFonts w:cs="Times New Roman"/>
          <w:sz w:val="24"/>
          <w:szCs w:val="24"/>
          <w:lang w:val="en-IN"/>
        </w:rPr>
        <w:t>df</w:t>
      </w:r>
      <w:proofErr w:type="spellEnd"/>
      <w:r w:rsidRPr="00E009CF">
        <w:rPr>
          <w:rFonts w:cs="Times New Roman"/>
          <w:sz w:val="24"/>
          <w:szCs w:val="24"/>
          <w:lang w:val="en-IN"/>
        </w:rPr>
        <w:t>)</w:t>
      </w:r>
      <w:r w:rsidRPr="00E009CF">
        <w:rPr>
          <w:rFonts w:cs="Times New Roman"/>
          <w:sz w:val="24"/>
          <w:szCs w:val="24"/>
          <w:lang w:val="en-IN"/>
        </w:rPr>
        <w:br/>
        <w:t xml:space="preserve">print("On-time shipments:", </w:t>
      </w:r>
      <w:proofErr w:type="spellStart"/>
      <w:r w:rsidRPr="00E009CF">
        <w:rPr>
          <w:rFonts w:cs="Times New Roman"/>
          <w:sz w:val="24"/>
          <w:szCs w:val="24"/>
          <w:lang w:val="en-IN"/>
        </w:rPr>
        <w:t>on_time_count</w:t>
      </w:r>
      <w:proofErr w:type="spellEnd"/>
      <w:r w:rsidRPr="00E009CF">
        <w:rPr>
          <w:rFonts w:cs="Times New Roman"/>
          <w:sz w:val="24"/>
          <w:szCs w:val="24"/>
          <w:lang w:val="en-IN"/>
        </w:rPr>
        <w:t>)</w:t>
      </w:r>
      <w:r w:rsidRPr="00E009CF">
        <w:rPr>
          <w:rFonts w:cs="Times New Roman"/>
          <w:sz w:val="24"/>
          <w:szCs w:val="24"/>
          <w:lang w:val="en-IN"/>
        </w:rPr>
        <w:br/>
        <w:t xml:space="preserve">print("Not-on-time shipments:", </w:t>
      </w:r>
      <w:proofErr w:type="spellStart"/>
      <w:r w:rsidRPr="00E009CF">
        <w:rPr>
          <w:rFonts w:cs="Times New Roman"/>
          <w:sz w:val="24"/>
          <w:szCs w:val="24"/>
          <w:lang w:val="en-IN"/>
        </w:rPr>
        <w:t>total_shipments</w:t>
      </w:r>
      <w:proofErr w:type="spellEnd"/>
      <w:r w:rsidRPr="00E009CF">
        <w:rPr>
          <w:rFonts w:cs="Times New Roman"/>
          <w:sz w:val="24"/>
          <w:szCs w:val="24"/>
          <w:lang w:val="en-IN"/>
        </w:rPr>
        <w:t xml:space="preserve"> - </w:t>
      </w:r>
      <w:proofErr w:type="spellStart"/>
      <w:r w:rsidRPr="00E009CF">
        <w:rPr>
          <w:rFonts w:cs="Times New Roman"/>
          <w:sz w:val="24"/>
          <w:szCs w:val="24"/>
          <w:lang w:val="en-IN"/>
        </w:rPr>
        <w:t>on_time_count</w:t>
      </w:r>
      <w:proofErr w:type="spellEnd"/>
      <w:r w:rsidRPr="00E009CF">
        <w:rPr>
          <w:rFonts w:cs="Times New Roman"/>
          <w:sz w:val="24"/>
          <w:szCs w:val="24"/>
          <w:lang w:val="en-IN"/>
        </w:rPr>
        <w:t>)</w:t>
      </w:r>
      <w:r w:rsidRPr="00E009CF">
        <w:rPr>
          <w:rFonts w:cs="Times New Roman"/>
          <w:sz w:val="24"/>
          <w:szCs w:val="24"/>
          <w:lang w:val="en-IN"/>
        </w:rPr>
        <w:br/>
        <w:t>print("On-time rate (%):", round(</w:t>
      </w:r>
      <w:proofErr w:type="spellStart"/>
      <w:r w:rsidRPr="00E009CF">
        <w:rPr>
          <w:rFonts w:cs="Times New Roman"/>
          <w:sz w:val="24"/>
          <w:szCs w:val="24"/>
          <w:lang w:val="en-IN"/>
        </w:rPr>
        <w:t>on_time_count</w:t>
      </w:r>
      <w:proofErr w:type="spellEnd"/>
      <w:r w:rsidRPr="00E009CF">
        <w:rPr>
          <w:rFonts w:cs="Times New Roman"/>
          <w:sz w:val="24"/>
          <w:szCs w:val="24"/>
          <w:lang w:val="en-IN"/>
        </w:rPr>
        <w:t xml:space="preserve"> / </w:t>
      </w:r>
      <w:proofErr w:type="spellStart"/>
      <w:r w:rsidRPr="00E009CF">
        <w:rPr>
          <w:rFonts w:cs="Times New Roman"/>
          <w:sz w:val="24"/>
          <w:szCs w:val="24"/>
          <w:lang w:val="en-IN"/>
        </w:rPr>
        <w:t>total_shipments</w:t>
      </w:r>
      <w:proofErr w:type="spellEnd"/>
      <w:r w:rsidRPr="00E009CF">
        <w:rPr>
          <w:rFonts w:cs="Times New Roman"/>
          <w:sz w:val="24"/>
          <w:szCs w:val="24"/>
          <w:lang w:val="en-IN"/>
        </w:rPr>
        <w:t xml:space="preserve"> * 100, 2))</w:t>
      </w:r>
      <w:r w:rsidRPr="00E009CF">
        <w:rPr>
          <w:rFonts w:cs="Times New Roman"/>
          <w:sz w:val="24"/>
          <w:szCs w:val="24"/>
          <w:lang w:val="en-IN"/>
        </w:rPr>
        <w:br/>
      </w:r>
      <w:r w:rsidRPr="00E009CF">
        <w:rPr>
          <w:rFonts w:cs="Times New Roman"/>
          <w:sz w:val="24"/>
          <w:szCs w:val="24"/>
          <w:lang w:val="en-IN"/>
        </w:rPr>
        <w:br/>
        <w:t># Distance versus transportation cost</w:t>
      </w:r>
      <w:r w:rsidRPr="00E009CF">
        <w:rPr>
          <w:rFonts w:cs="Times New Roman"/>
          <w:sz w:val="24"/>
          <w:szCs w:val="24"/>
          <w:lang w:val="en-IN"/>
        </w:rPr>
        <w:br/>
      </w:r>
      <w:proofErr w:type="spellStart"/>
      <w:r w:rsidRPr="00E009CF">
        <w:rPr>
          <w:rFonts w:cs="Times New Roman"/>
          <w:sz w:val="24"/>
          <w:szCs w:val="24"/>
          <w:lang w:val="en-IN"/>
        </w:rPr>
        <w:t>plt.figure</w:t>
      </w:r>
      <w:proofErr w:type="spellEnd"/>
      <w:r w:rsidRPr="00E009CF">
        <w:rPr>
          <w:rFonts w:cs="Times New Roman"/>
          <w:sz w:val="24"/>
          <w:szCs w:val="24"/>
          <w:lang w:val="en-IN"/>
        </w:rPr>
        <w:t>(</w:t>
      </w:r>
      <w:proofErr w:type="spellStart"/>
      <w:r w:rsidRPr="00E009CF">
        <w:rPr>
          <w:rFonts w:cs="Times New Roman"/>
          <w:sz w:val="24"/>
          <w:szCs w:val="24"/>
          <w:lang w:val="en-IN"/>
        </w:rPr>
        <w:t>figsize</w:t>
      </w:r>
      <w:proofErr w:type="spellEnd"/>
      <w:r w:rsidRPr="00E009CF">
        <w:rPr>
          <w:rFonts w:cs="Times New Roman"/>
          <w:sz w:val="24"/>
          <w:szCs w:val="24"/>
          <w:lang w:val="en-IN"/>
        </w:rPr>
        <w:t>=(7, 5))</w:t>
      </w:r>
      <w:r w:rsidRPr="00E009CF">
        <w:rPr>
          <w:rFonts w:cs="Times New Roman"/>
          <w:sz w:val="24"/>
          <w:szCs w:val="24"/>
          <w:lang w:val="en-IN"/>
        </w:rPr>
        <w:br/>
      </w:r>
      <w:proofErr w:type="spellStart"/>
      <w:r w:rsidRPr="00E009CF">
        <w:rPr>
          <w:rFonts w:cs="Times New Roman"/>
          <w:sz w:val="24"/>
          <w:szCs w:val="24"/>
          <w:lang w:val="en-IN"/>
        </w:rPr>
        <w:t>sns.scatterplot</w:t>
      </w:r>
      <w:proofErr w:type="spellEnd"/>
      <w:r w:rsidRPr="00E009CF">
        <w:rPr>
          <w:rFonts w:cs="Times New Roman"/>
          <w:sz w:val="24"/>
          <w:szCs w:val="24"/>
          <w:lang w:val="en-IN"/>
        </w:rPr>
        <w:t>(data=</w:t>
      </w:r>
      <w:proofErr w:type="spellStart"/>
      <w:r w:rsidRPr="00E009CF">
        <w:rPr>
          <w:rFonts w:cs="Times New Roman"/>
          <w:sz w:val="24"/>
          <w:szCs w:val="24"/>
          <w:lang w:val="en-IN"/>
        </w:rPr>
        <w:t>df</w:t>
      </w:r>
      <w:proofErr w:type="spellEnd"/>
      <w:r w:rsidRPr="00E009CF">
        <w:rPr>
          <w:rFonts w:cs="Times New Roman"/>
          <w:sz w:val="24"/>
          <w:szCs w:val="24"/>
          <w:lang w:val="en-IN"/>
        </w:rPr>
        <w:t>, x="</w:t>
      </w:r>
      <w:proofErr w:type="spellStart"/>
      <w:r w:rsidRPr="00E009CF">
        <w:rPr>
          <w:rFonts w:cs="Times New Roman"/>
          <w:sz w:val="24"/>
          <w:szCs w:val="24"/>
          <w:lang w:val="en-IN"/>
        </w:rPr>
        <w:t>Distance_km</w:t>
      </w:r>
      <w:proofErr w:type="spellEnd"/>
      <w:r w:rsidRPr="00E009CF">
        <w:rPr>
          <w:rFonts w:cs="Times New Roman"/>
          <w:sz w:val="24"/>
          <w:szCs w:val="24"/>
          <w:lang w:val="en-IN"/>
        </w:rPr>
        <w:t>", y="</w:t>
      </w:r>
      <w:proofErr w:type="spellStart"/>
      <w:r w:rsidRPr="00E009CF">
        <w:rPr>
          <w:rFonts w:cs="Times New Roman"/>
          <w:sz w:val="24"/>
          <w:szCs w:val="24"/>
          <w:lang w:val="en-IN"/>
        </w:rPr>
        <w:t>Transportation_Cost_INR</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plt.title</w:t>
      </w:r>
      <w:proofErr w:type="spellEnd"/>
      <w:r w:rsidRPr="00E009CF">
        <w:rPr>
          <w:rFonts w:cs="Times New Roman"/>
          <w:sz w:val="24"/>
          <w:szCs w:val="24"/>
          <w:lang w:val="en-IN"/>
        </w:rPr>
        <w:t>("Distance vs Transportation Cost")</w:t>
      </w:r>
      <w:r w:rsidRPr="00E009CF">
        <w:rPr>
          <w:rFonts w:cs="Times New Roman"/>
          <w:sz w:val="24"/>
          <w:szCs w:val="24"/>
          <w:lang w:val="en-IN"/>
        </w:rPr>
        <w:br/>
      </w:r>
      <w:proofErr w:type="spellStart"/>
      <w:r w:rsidRPr="00E009CF">
        <w:rPr>
          <w:rFonts w:cs="Times New Roman"/>
          <w:sz w:val="24"/>
          <w:szCs w:val="24"/>
          <w:lang w:val="en-IN"/>
        </w:rPr>
        <w:t>plt.tight_layout</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plt.show</w:t>
      </w:r>
      <w:proofErr w:type="spellEnd"/>
      <w:r w:rsidRPr="00E009CF">
        <w:rPr>
          <w:rFonts w:cs="Times New Roman"/>
          <w:sz w:val="24"/>
          <w:szCs w:val="24"/>
          <w:lang w:val="en-IN"/>
        </w:rPr>
        <w:t>()</w:t>
      </w:r>
      <w:r w:rsidRPr="00E009CF">
        <w:rPr>
          <w:rFonts w:cs="Times New Roman"/>
          <w:sz w:val="24"/>
          <w:szCs w:val="24"/>
          <w:lang w:val="en-IN"/>
        </w:rPr>
        <w:br/>
        <w:t>print("Distance-cost correlation:",</w:t>
      </w:r>
      <w:r w:rsidRPr="00E009CF">
        <w:rPr>
          <w:rFonts w:cs="Times New Roman"/>
          <w:sz w:val="24"/>
          <w:szCs w:val="24"/>
          <w:lang w:val="en-IN"/>
        </w:rPr>
        <w:br/>
      </w:r>
      <w:r w:rsidRPr="00E009CF">
        <w:rPr>
          <w:rFonts w:cs="Times New Roman"/>
          <w:sz w:val="24"/>
          <w:szCs w:val="24"/>
          <w:lang w:val="en-IN"/>
        </w:rPr>
        <w:lastRenderedPageBreak/>
        <w:t>round(</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Distance_km</w:t>
      </w:r>
      <w:proofErr w:type="spellEnd"/>
      <w:r w:rsidRPr="00E009CF">
        <w:rPr>
          <w:rFonts w:cs="Times New Roman"/>
          <w:sz w:val="24"/>
          <w:szCs w:val="24"/>
          <w:lang w:val="en-IN"/>
        </w:rPr>
        <w:t>"].</w:t>
      </w:r>
      <w:proofErr w:type="spellStart"/>
      <w:r w:rsidRPr="00E009CF">
        <w:rPr>
          <w:rFonts w:cs="Times New Roman"/>
          <w:sz w:val="24"/>
          <w:szCs w:val="24"/>
          <w:lang w:val="en-IN"/>
        </w:rPr>
        <w:t>corr</w:t>
      </w:r>
      <w:proofErr w:type="spellEnd"/>
      <w:r w:rsidRPr="00E009CF">
        <w:rPr>
          <w:rFonts w:cs="Times New Roman"/>
          <w:sz w:val="24"/>
          <w:szCs w:val="24"/>
          <w:lang w:val="en-IN"/>
        </w:rPr>
        <w:t>(</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Transportation_Cost_INR</w:t>
      </w:r>
      <w:proofErr w:type="spellEnd"/>
      <w:r w:rsidRPr="00E009CF">
        <w:rPr>
          <w:rFonts w:cs="Times New Roman"/>
          <w:sz w:val="24"/>
          <w:szCs w:val="24"/>
          <w:lang w:val="en-IN"/>
        </w:rPr>
        <w:t>"]), 3))</w:t>
      </w:r>
      <w:r w:rsidRPr="00E009CF">
        <w:rPr>
          <w:rFonts w:cs="Times New Roman"/>
          <w:sz w:val="24"/>
          <w:szCs w:val="24"/>
          <w:lang w:val="en-IN"/>
        </w:rPr>
        <w:br/>
      </w:r>
      <w:r w:rsidRPr="00E009CF">
        <w:rPr>
          <w:rFonts w:cs="Times New Roman"/>
          <w:sz w:val="24"/>
          <w:szCs w:val="24"/>
          <w:lang w:val="en-IN"/>
        </w:rPr>
        <w:br/>
        <w:t># Average delivery time by route</w:t>
      </w:r>
      <w:r w:rsidRPr="00E009CF">
        <w:rPr>
          <w:rFonts w:cs="Times New Roman"/>
          <w:sz w:val="24"/>
          <w:szCs w:val="24"/>
          <w:lang w:val="en-IN"/>
        </w:rPr>
        <w:br/>
      </w:r>
      <w:proofErr w:type="spellStart"/>
      <w:r w:rsidRPr="00E009CF">
        <w:rPr>
          <w:rFonts w:cs="Times New Roman"/>
          <w:sz w:val="24"/>
          <w:szCs w:val="24"/>
          <w:lang w:val="en-IN"/>
        </w:rPr>
        <w:t>route_time</w:t>
      </w:r>
      <w:proofErr w:type="spellEnd"/>
      <w:r w:rsidRPr="00E009CF">
        <w:rPr>
          <w:rFonts w:cs="Times New Roman"/>
          <w:sz w:val="24"/>
          <w:szCs w:val="24"/>
          <w:lang w:val="en-IN"/>
        </w:rPr>
        <w:t xml:space="preserve"> = </w:t>
      </w:r>
      <w:proofErr w:type="spellStart"/>
      <w:r w:rsidRPr="00E009CF">
        <w:rPr>
          <w:rFonts w:cs="Times New Roman"/>
          <w:sz w:val="24"/>
          <w:szCs w:val="24"/>
          <w:lang w:val="en-IN"/>
        </w:rPr>
        <w:t>df.groupby</w:t>
      </w:r>
      <w:proofErr w:type="spellEnd"/>
      <w:r w:rsidRPr="00E009CF">
        <w:rPr>
          <w:rFonts w:cs="Times New Roman"/>
          <w:sz w:val="24"/>
          <w:szCs w:val="24"/>
          <w:lang w:val="en-IN"/>
        </w:rPr>
        <w:t>("Route")["</w:t>
      </w:r>
      <w:proofErr w:type="spellStart"/>
      <w:r w:rsidRPr="00E009CF">
        <w:rPr>
          <w:rFonts w:cs="Times New Roman"/>
          <w:sz w:val="24"/>
          <w:szCs w:val="24"/>
          <w:lang w:val="en-IN"/>
        </w:rPr>
        <w:t>Delivery_Time_hours</w:t>
      </w:r>
      <w:proofErr w:type="spellEnd"/>
      <w:r w:rsidRPr="00E009CF">
        <w:rPr>
          <w:rFonts w:cs="Times New Roman"/>
          <w:sz w:val="24"/>
          <w:szCs w:val="24"/>
          <w:lang w:val="en-IN"/>
        </w:rPr>
        <w:t>"].mean().</w:t>
      </w:r>
      <w:proofErr w:type="spellStart"/>
      <w:r w:rsidRPr="00E009CF">
        <w:rPr>
          <w:rFonts w:cs="Times New Roman"/>
          <w:sz w:val="24"/>
          <w:szCs w:val="24"/>
          <w:lang w:val="en-IN"/>
        </w:rPr>
        <w:t>sort_index</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route_time.plot</w:t>
      </w:r>
      <w:proofErr w:type="spellEnd"/>
      <w:r w:rsidRPr="00E009CF">
        <w:rPr>
          <w:rFonts w:cs="Times New Roman"/>
          <w:sz w:val="24"/>
          <w:szCs w:val="24"/>
          <w:lang w:val="en-IN"/>
        </w:rPr>
        <w:t>(kind="bar", title="Average Delivery Time by Route",</w:t>
      </w:r>
      <w:r w:rsidRPr="00E009CF">
        <w:rPr>
          <w:rFonts w:cs="Times New Roman"/>
          <w:sz w:val="24"/>
          <w:szCs w:val="24"/>
          <w:lang w:val="en-IN"/>
        </w:rPr>
        <w:br/>
      </w:r>
      <w:proofErr w:type="spellStart"/>
      <w:r w:rsidRPr="00E009CF">
        <w:rPr>
          <w:rFonts w:cs="Times New Roman"/>
          <w:sz w:val="24"/>
          <w:szCs w:val="24"/>
          <w:lang w:val="en-IN"/>
        </w:rPr>
        <w:t>ylabel</w:t>
      </w:r>
      <w:proofErr w:type="spellEnd"/>
      <w:r w:rsidRPr="00E009CF">
        <w:rPr>
          <w:rFonts w:cs="Times New Roman"/>
          <w:sz w:val="24"/>
          <w:szCs w:val="24"/>
          <w:lang w:val="en-IN"/>
        </w:rPr>
        <w:t xml:space="preserve">="Average delivery time (hours)", </w:t>
      </w:r>
      <w:proofErr w:type="spellStart"/>
      <w:r w:rsidRPr="00E009CF">
        <w:rPr>
          <w:rFonts w:cs="Times New Roman"/>
          <w:sz w:val="24"/>
          <w:szCs w:val="24"/>
          <w:lang w:val="en-IN"/>
        </w:rPr>
        <w:t>xlabel</w:t>
      </w:r>
      <w:proofErr w:type="spellEnd"/>
      <w:r w:rsidRPr="00E009CF">
        <w:rPr>
          <w:rFonts w:cs="Times New Roman"/>
          <w:sz w:val="24"/>
          <w:szCs w:val="24"/>
          <w:lang w:val="en-IN"/>
        </w:rPr>
        <w:t>="Route")</w:t>
      </w:r>
      <w:r w:rsidRPr="00E009CF">
        <w:rPr>
          <w:rFonts w:cs="Times New Roman"/>
          <w:sz w:val="24"/>
          <w:szCs w:val="24"/>
          <w:lang w:val="en-IN"/>
        </w:rPr>
        <w:br/>
      </w:r>
      <w:proofErr w:type="spellStart"/>
      <w:r w:rsidRPr="00E009CF">
        <w:rPr>
          <w:rFonts w:cs="Times New Roman"/>
          <w:sz w:val="24"/>
          <w:szCs w:val="24"/>
          <w:lang w:val="en-IN"/>
        </w:rPr>
        <w:t>plt.tight_layout</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plt.show</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t># On-time versus not-on-time chart</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Delivery_Status</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On_Time</w:t>
      </w:r>
      <w:proofErr w:type="spellEnd"/>
      <w:r w:rsidRPr="00E009CF">
        <w:rPr>
          <w:rFonts w:cs="Times New Roman"/>
          <w:sz w:val="24"/>
          <w:szCs w:val="24"/>
          <w:lang w:val="en-IN"/>
        </w:rPr>
        <w:t>"].map({"Yes": "On time", "No": "Not on time"})</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Delivery_Status</w:t>
      </w:r>
      <w:proofErr w:type="spellEnd"/>
      <w:r w:rsidRPr="00E009CF">
        <w:rPr>
          <w:rFonts w:cs="Times New Roman"/>
          <w:sz w:val="24"/>
          <w:szCs w:val="24"/>
          <w:lang w:val="en-IN"/>
        </w:rPr>
        <w:t>"].</w:t>
      </w:r>
      <w:proofErr w:type="spellStart"/>
      <w:r w:rsidRPr="00E009CF">
        <w:rPr>
          <w:rFonts w:cs="Times New Roman"/>
          <w:sz w:val="24"/>
          <w:szCs w:val="24"/>
          <w:lang w:val="en-IN"/>
        </w:rPr>
        <w:t>value_counts</w:t>
      </w:r>
      <w:proofErr w:type="spellEnd"/>
      <w:r w:rsidRPr="00E009CF">
        <w:rPr>
          <w:rFonts w:cs="Times New Roman"/>
          <w:sz w:val="24"/>
          <w:szCs w:val="24"/>
          <w:lang w:val="en-IN"/>
        </w:rPr>
        <w:t>().reindex(["On time", "Not on time"]).plot(</w:t>
      </w:r>
      <w:r w:rsidRPr="00E009CF">
        <w:rPr>
          <w:rFonts w:cs="Times New Roman"/>
          <w:sz w:val="24"/>
          <w:szCs w:val="24"/>
          <w:lang w:val="en-IN"/>
        </w:rPr>
        <w:br/>
        <w:t>kind="bar", title="On-Time vs Not-On-Time Shipments",</w:t>
      </w:r>
      <w:r w:rsidRPr="00E009CF">
        <w:rPr>
          <w:rFonts w:cs="Times New Roman"/>
          <w:sz w:val="24"/>
          <w:szCs w:val="24"/>
          <w:lang w:val="en-IN"/>
        </w:rPr>
        <w:br/>
      </w:r>
      <w:proofErr w:type="spellStart"/>
      <w:r w:rsidRPr="00E009CF">
        <w:rPr>
          <w:rFonts w:cs="Times New Roman"/>
          <w:sz w:val="24"/>
          <w:szCs w:val="24"/>
          <w:lang w:val="en-IN"/>
        </w:rPr>
        <w:t>ylabel</w:t>
      </w:r>
      <w:proofErr w:type="spellEnd"/>
      <w:r w:rsidRPr="00E009CF">
        <w:rPr>
          <w:rFonts w:cs="Times New Roman"/>
          <w:sz w:val="24"/>
          <w:szCs w:val="24"/>
          <w:lang w:val="en-IN"/>
        </w:rPr>
        <w:t xml:space="preserve">="Number of shipments", </w:t>
      </w:r>
      <w:proofErr w:type="spellStart"/>
      <w:r w:rsidRPr="00E009CF">
        <w:rPr>
          <w:rFonts w:cs="Times New Roman"/>
          <w:sz w:val="24"/>
          <w:szCs w:val="24"/>
          <w:lang w:val="en-IN"/>
        </w:rPr>
        <w:t>xlabel</w:t>
      </w:r>
      <w:proofErr w:type="spellEnd"/>
      <w:r w:rsidRPr="00E009CF">
        <w:rPr>
          <w:rFonts w:cs="Times New Roman"/>
          <w:sz w:val="24"/>
          <w:szCs w:val="24"/>
          <w:lang w:val="en-IN"/>
        </w:rPr>
        <w:t>="Delivery status")</w:t>
      </w:r>
      <w:r w:rsidRPr="00E009CF">
        <w:rPr>
          <w:rFonts w:cs="Times New Roman"/>
          <w:sz w:val="24"/>
          <w:szCs w:val="24"/>
          <w:lang w:val="en-IN"/>
        </w:rPr>
        <w:br/>
      </w:r>
      <w:proofErr w:type="spellStart"/>
      <w:r w:rsidRPr="00E009CF">
        <w:rPr>
          <w:rFonts w:cs="Times New Roman"/>
          <w:sz w:val="24"/>
          <w:szCs w:val="24"/>
          <w:lang w:val="en-IN"/>
        </w:rPr>
        <w:t>plt.tight_layout</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plt.show</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t># Delivery-time distribution and box plot</w:t>
      </w:r>
      <w:r w:rsidRPr="00E009CF">
        <w:rPr>
          <w:rFonts w:cs="Times New Roman"/>
          <w:sz w:val="24"/>
          <w:szCs w:val="24"/>
          <w:lang w:val="en-IN"/>
        </w:rPr>
        <w:br/>
      </w:r>
      <w:proofErr w:type="spellStart"/>
      <w:r w:rsidRPr="00E009CF">
        <w:rPr>
          <w:rFonts w:cs="Times New Roman"/>
          <w:sz w:val="24"/>
          <w:szCs w:val="24"/>
          <w:lang w:val="en-IN"/>
        </w:rPr>
        <w:t>plt.figure</w:t>
      </w:r>
      <w:proofErr w:type="spellEnd"/>
      <w:r w:rsidRPr="00E009CF">
        <w:rPr>
          <w:rFonts w:cs="Times New Roman"/>
          <w:sz w:val="24"/>
          <w:szCs w:val="24"/>
          <w:lang w:val="en-IN"/>
        </w:rPr>
        <w:t>(</w:t>
      </w:r>
      <w:proofErr w:type="spellStart"/>
      <w:r w:rsidRPr="00E009CF">
        <w:rPr>
          <w:rFonts w:cs="Times New Roman"/>
          <w:sz w:val="24"/>
          <w:szCs w:val="24"/>
          <w:lang w:val="en-IN"/>
        </w:rPr>
        <w:t>figsize</w:t>
      </w:r>
      <w:proofErr w:type="spellEnd"/>
      <w:r w:rsidRPr="00E009CF">
        <w:rPr>
          <w:rFonts w:cs="Times New Roman"/>
          <w:sz w:val="24"/>
          <w:szCs w:val="24"/>
          <w:lang w:val="en-IN"/>
        </w:rPr>
        <w:t>=(7, 5))</w:t>
      </w:r>
      <w:r w:rsidRPr="00E009CF">
        <w:rPr>
          <w:rFonts w:cs="Times New Roman"/>
          <w:sz w:val="24"/>
          <w:szCs w:val="24"/>
          <w:lang w:val="en-IN"/>
        </w:rPr>
        <w:br/>
      </w:r>
      <w:proofErr w:type="spellStart"/>
      <w:r w:rsidRPr="00E009CF">
        <w:rPr>
          <w:rFonts w:cs="Times New Roman"/>
          <w:sz w:val="24"/>
          <w:szCs w:val="24"/>
          <w:lang w:val="en-IN"/>
        </w:rPr>
        <w:t>plt.hist</w:t>
      </w:r>
      <w:proofErr w:type="spellEnd"/>
      <w:r w:rsidRPr="00E009CF">
        <w:rPr>
          <w:rFonts w:cs="Times New Roman"/>
          <w:sz w:val="24"/>
          <w:szCs w:val="24"/>
          <w:lang w:val="en-IN"/>
        </w:rPr>
        <w:t>(</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Delivery_Time_hours</w:t>
      </w:r>
      <w:proofErr w:type="spellEnd"/>
      <w:r w:rsidRPr="00E009CF">
        <w:rPr>
          <w:rFonts w:cs="Times New Roman"/>
          <w:sz w:val="24"/>
          <w:szCs w:val="24"/>
          <w:lang w:val="en-IN"/>
        </w:rPr>
        <w:t xml:space="preserve">"], bins=10, </w:t>
      </w:r>
      <w:proofErr w:type="spellStart"/>
      <w:r w:rsidRPr="00E009CF">
        <w:rPr>
          <w:rFonts w:cs="Times New Roman"/>
          <w:sz w:val="24"/>
          <w:szCs w:val="24"/>
          <w:lang w:val="en-IN"/>
        </w:rPr>
        <w:t>edgecolor</w:t>
      </w:r>
      <w:proofErr w:type="spellEnd"/>
      <w:r w:rsidRPr="00E009CF">
        <w:rPr>
          <w:rFonts w:cs="Times New Roman"/>
          <w:sz w:val="24"/>
          <w:szCs w:val="24"/>
          <w:lang w:val="en-IN"/>
        </w:rPr>
        <w:t>="black")</w:t>
      </w:r>
      <w:r w:rsidRPr="00E009CF">
        <w:rPr>
          <w:rFonts w:cs="Times New Roman"/>
          <w:sz w:val="24"/>
          <w:szCs w:val="24"/>
          <w:lang w:val="en-IN"/>
        </w:rPr>
        <w:br/>
      </w:r>
      <w:proofErr w:type="spellStart"/>
      <w:r w:rsidRPr="00E009CF">
        <w:rPr>
          <w:rFonts w:cs="Times New Roman"/>
          <w:sz w:val="24"/>
          <w:szCs w:val="24"/>
          <w:lang w:val="en-IN"/>
        </w:rPr>
        <w:t>plt.title</w:t>
      </w:r>
      <w:proofErr w:type="spellEnd"/>
      <w:r w:rsidRPr="00E009CF">
        <w:rPr>
          <w:rFonts w:cs="Times New Roman"/>
          <w:sz w:val="24"/>
          <w:szCs w:val="24"/>
          <w:lang w:val="en-IN"/>
        </w:rPr>
        <w:t>("Distribution of Delivery Times")</w:t>
      </w:r>
      <w:r w:rsidRPr="00E009CF">
        <w:rPr>
          <w:rFonts w:cs="Times New Roman"/>
          <w:sz w:val="24"/>
          <w:szCs w:val="24"/>
          <w:lang w:val="en-IN"/>
        </w:rPr>
        <w:br/>
      </w:r>
      <w:proofErr w:type="spellStart"/>
      <w:r w:rsidRPr="00E009CF">
        <w:rPr>
          <w:rFonts w:cs="Times New Roman"/>
          <w:sz w:val="24"/>
          <w:szCs w:val="24"/>
          <w:lang w:val="en-IN"/>
        </w:rPr>
        <w:t>plt.xlabel</w:t>
      </w:r>
      <w:proofErr w:type="spellEnd"/>
      <w:r w:rsidRPr="00E009CF">
        <w:rPr>
          <w:rFonts w:cs="Times New Roman"/>
          <w:sz w:val="24"/>
          <w:szCs w:val="24"/>
          <w:lang w:val="en-IN"/>
        </w:rPr>
        <w:t>("Delivery time (hours)")</w:t>
      </w:r>
      <w:r w:rsidRPr="00E009CF">
        <w:rPr>
          <w:rFonts w:cs="Times New Roman"/>
          <w:sz w:val="24"/>
          <w:szCs w:val="24"/>
          <w:lang w:val="en-IN"/>
        </w:rPr>
        <w:br/>
      </w:r>
      <w:proofErr w:type="spellStart"/>
      <w:r w:rsidRPr="00E009CF">
        <w:rPr>
          <w:rFonts w:cs="Times New Roman"/>
          <w:sz w:val="24"/>
          <w:szCs w:val="24"/>
          <w:lang w:val="en-IN"/>
        </w:rPr>
        <w:t>plt.ylabel</w:t>
      </w:r>
      <w:proofErr w:type="spellEnd"/>
      <w:r w:rsidRPr="00E009CF">
        <w:rPr>
          <w:rFonts w:cs="Times New Roman"/>
          <w:sz w:val="24"/>
          <w:szCs w:val="24"/>
          <w:lang w:val="en-IN"/>
        </w:rPr>
        <w:t>("Number of shipments")</w:t>
      </w:r>
      <w:r w:rsidRPr="00E009CF">
        <w:rPr>
          <w:rFonts w:cs="Times New Roman"/>
          <w:sz w:val="24"/>
          <w:szCs w:val="24"/>
          <w:lang w:val="en-IN"/>
        </w:rPr>
        <w:br/>
      </w:r>
      <w:proofErr w:type="spellStart"/>
      <w:r w:rsidRPr="00E009CF">
        <w:rPr>
          <w:rFonts w:cs="Times New Roman"/>
          <w:sz w:val="24"/>
          <w:szCs w:val="24"/>
          <w:lang w:val="en-IN"/>
        </w:rPr>
        <w:t>plt.tight_layout</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plt.show</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r>
      <w:proofErr w:type="spellStart"/>
      <w:r w:rsidRPr="00E009CF">
        <w:rPr>
          <w:rFonts w:cs="Times New Roman"/>
          <w:sz w:val="24"/>
          <w:szCs w:val="24"/>
          <w:lang w:val="en-IN"/>
        </w:rPr>
        <w:t>plt.figure</w:t>
      </w:r>
      <w:proofErr w:type="spellEnd"/>
      <w:r w:rsidRPr="00E009CF">
        <w:rPr>
          <w:rFonts w:cs="Times New Roman"/>
          <w:sz w:val="24"/>
          <w:szCs w:val="24"/>
          <w:lang w:val="en-IN"/>
        </w:rPr>
        <w:t>(</w:t>
      </w:r>
      <w:proofErr w:type="spellStart"/>
      <w:r w:rsidRPr="00E009CF">
        <w:rPr>
          <w:rFonts w:cs="Times New Roman"/>
          <w:sz w:val="24"/>
          <w:szCs w:val="24"/>
          <w:lang w:val="en-IN"/>
        </w:rPr>
        <w:t>figsize</w:t>
      </w:r>
      <w:proofErr w:type="spellEnd"/>
      <w:r w:rsidRPr="00E009CF">
        <w:rPr>
          <w:rFonts w:cs="Times New Roman"/>
          <w:sz w:val="24"/>
          <w:szCs w:val="24"/>
          <w:lang w:val="en-IN"/>
        </w:rPr>
        <w:t>=(5, 5))</w:t>
      </w:r>
      <w:r w:rsidRPr="00E009CF">
        <w:rPr>
          <w:rFonts w:cs="Times New Roman"/>
          <w:sz w:val="24"/>
          <w:szCs w:val="24"/>
          <w:lang w:val="en-IN"/>
        </w:rPr>
        <w:br/>
      </w:r>
      <w:proofErr w:type="spellStart"/>
      <w:r w:rsidRPr="00E009CF">
        <w:rPr>
          <w:rFonts w:cs="Times New Roman"/>
          <w:sz w:val="24"/>
          <w:szCs w:val="24"/>
          <w:lang w:val="en-IN"/>
        </w:rPr>
        <w:t>plt.boxplot</w:t>
      </w:r>
      <w:proofErr w:type="spellEnd"/>
      <w:r w:rsidRPr="00E009CF">
        <w:rPr>
          <w:rFonts w:cs="Times New Roman"/>
          <w:sz w:val="24"/>
          <w:szCs w:val="24"/>
          <w:lang w:val="en-IN"/>
        </w:rPr>
        <w:t>(</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Delivery_Time_hours</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plt.title</w:t>
      </w:r>
      <w:proofErr w:type="spellEnd"/>
      <w:r w:rsidRPr="00E009CF">
        <w:rPr>
          <w:rFonts w:cs="Times New Roman"/>
          <w:sz w:val="24"/>
          <w:szCs w:val="24"/>
          <w:lang w:val="en-IN"/>
        </w:rPr>
        <w:t>("Box Plot of Delivery Times")</w:t>
      </w:r>
      <w:r w:rsidRPr="00E009CF">
        <w:rPr>
          <w:rFonts w:cs="Times New Roman"/>
          <w:sz w:val="24"/>
          <w:szCs w:val="24"/>
          <w:lang w:val="en-IN"/>
        </w:rPr>
        <w:br/>
      </w:r>
      <w:proofErr w:type="spellStart"/>
      <w:r w:rsidRPr="00E009CF">
        <w:rPr>
          <w:rFonts w:cs="Times New Roman"/>
          <w:sz w:val="24"/>
          <w:szCs w:val="24"/>
          <w:lang w:val="en-IN"/>
        </w:rPr>
        <w:t>plt.ylabel</w:t>
      </w:r>
      <w:proofErr w:type="spellEnd"/>
      <w:r w:rsidRPr="00E009CF">
        <w:rPr>
          <w:rFonts w:cs="Times New Roman"/>
          <w:sz w:val="24"/>
          <w:szCs w:val="24"/>
          <w:lang w:val="en-IN"/>
        </w:rPr>
        <w:t>("Delivery time (hours)")</w:t>
      </w:r>
      <w:r w:rsidRPr="00E009CF">
        <w:rPr>
          <w:rFonts w:cs="Times New Roman"/>
          <w:sz w:val="24"/>
          <w:szCs w:val="24"/>
          <w:lang w:val="en-IN"/>
        </w:rPr>
        <w:br/>
      </w:r>
      <w:proofErr w:type="spellStart"/>
      <w:r w:rsidRPr="00E009CF">
        <w:rPr>
          <w:rFonts w:cs="Times New Roman"/>
          <w:sz w:val="24"/>
          <w:szCs w:val="24"/>
          <w:lang w:val="en-IN"/>
        </w:rPr>
        <w:t>plt.tight_layout</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plt.show</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t># Correlation heatmap</w:t>
      </w:r>
      <w:r w:rsidRPr="00E009CF">
        <w:rPr>
          <w:rFonts w:cs="Times New Roman"/>
          <w:sz w:val="24"/>
          <w:szCs w:val="24"/>
          <w:lang w:val="en-IN"/>
        </w:rPr>
        <w:br/>
      </w:r>
      <w:proofErr w:type="spellStart"/>
      <w:r w:rsidRPr="00E009CF">
        <w:rPr>
          <w:rFonts w:cs="Times New Roman"/>
          <w:sz w:val="24"/>
          <w:szCs w:val="24"/>
          <w:lang w:val="en-IN"/>
        </w:rPr>
        <w:t>numeric_columns</w:t>
      </w:r>
      <w:proofErr w:type="spellEnd"/>
      <w:r w:rsidRPr="00E009CF">
        <w:rPr>
          <w:rFonts w:cs="Times New Roman"/>
          <w:sz w:val="24"/>
          <w:szCs w:val="24"/>
          <w:lang w:val="en-IN"/>
        </w:rPr>
        <w:t xml:space="preserve"> = ["</w:t>
      </w:r>
      <w:proofErr w:type="spellStart"/>
      <w:r w:rsidRPr="00E009CF">
        <w:rPr>
          <w:rFonts w:cs="Times New Roman"/>
          <w:sz w:val="24"/>
          <w:szCs w:val="24"/>
          <w:lang w:val="en-IN"/>
        </w:rPr>
        <w:t>Shipment_Volume</w:t>
      </w:r>
      <w:proofErr w:type="spellEnd"/>
      <w:r w:rsidRPr="00E009CF">
        <w:rPr>
          <w:rFonts w:cs="Times New Roman"/>
          <w:sz w:val="24"/>
          <w:szCs w:val="24"/>
          <w:lang w:val="en-IN"/>
        </w:rPr>
        <w:t>", "</w:t>
      </w:r>
      <w:proofErr w:type="spellStart"/>
      <w:r w:rsidRPr="00E009CF">
        <w:rPr>
          <w:rFonts w:cs="Times New Roman"/>
          <w:sz w:val="24"/>
          <w:szCs w:val="24"/>
          <w:lang w:val="en-IN"/>
        </w:rPr>
        <w:t>Distance_km</w:t>
      </w:r>
      <w:proofErr w:type="spellEnd"/>
      <w:r w:rsidRPr="00E009CF">
        <w:rPr>
          <w:rFonts w:cs="Times New Roman"/>
          <w:sz w:val="24"/>
          <w:szCs w:val="24"/>
          <w:lang w:val="en-IN"/>
        </w:rPr>
        <w:t>", "</w:t>
      </w:r>
      <w:proofErr w:type="spellStart"/>
      <w:r w:rsidRPr="00E009CF">
        <w:rPr>
          <w:rFonts w:cs="Times New Roman"/>
          <w:sz w:val="24"/>
          <w:szCs w:val="24"/>
          <w:lang w:val="en-IN"/>
        </w:rPr>
        <w:t>Delivery_Time_hours</w:t>
      </w:r>
      <w:proofErr w:type="spellEnd"/>
      <w:r w:rsidRPr="00E009CF">
        <w:rPr>
          <w:rFonts w:cs="Times New Roman"/>
          <w:sz w:val="24"/>
          <w:szCs w:val="24"/>
          <w:lang w:val="en-IN"/>
        </w:rPr>
        <w:t>",</w:t>
      </w:r>
      <w:r w:rsidRPr="00E009CF">
        <w:rPr>
          <w:rFonts w:cs="Times New Roman"/>
          <w:sz w:val="24"/>
          <w:szCs w:val="24"/>
          <w:lang w:val="en-IN"/>
        </w:rPr>
        <w:br/>
        <w:t>"</w:t>
      </w:r>
      <w:proofErr w:type="spellStart"/>
      <w:r w:rsidRPr="00E009CF">
        <w:rPr>
          <w:rFonts w:cs="Times New Roman"/>
          <w:sz w:val="24"/>
          <w:szCs w:val="24"/>
          <w:lang w:val="en-IN"/>
        </w:rPr>
        <w:t>Transportation_Cost_INR</w:t>
      </w:r>
      <w:proofErr w:type="spellEnd"/>
      <w:r w:rsidRPr="00E009CF">
        <w:rPr>
          <w:rFonts w:cs="Times New Roman"/>
          <w:sz w:val="24"/>
          <w:szCs w:val="24"/>
          <w:lang w:val="en-IN"/>
        </w:rPr>
        <w:t>", "</w:t>
      </w:r>
      <w:proofErr w:type="spellStart"/>
      <w:r w:rsidRPr="00E009CF">
        <w:rPr>
          <w:rFonts w:cs="Times New Roman"/>
          <w:sz w:val="24"/>
          <w:szCs w:val="24"/>
          <w:lang w:val="en-IN"/>
        </w:rPr>
        <w:t>Fuel_Consumed_L</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correlation_matrix</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numeric_columns</w:t>
      </w:r>
      <w:proofErr w:type="spellEnd"/>
      <w:r w:rsidRPr="00E009CF">
        <w:rPr>
          <w:rFonts w:cs="Times New Roman"/>
          <w:sz w:val="24"/>
          <w:szCs w:val="24"/>
          <w:lang w:val="en-IN"/>
        </w:rPr>
        <w:t>].</w:t>
      </w:r>
      <w:proofErr w:type="spellStart"/>
      <w:r w:rsidRPr="00E009CF">
        <w:rPr>
          <w:rFonts w:cs="Times New Roman"/>
          <w:sz w:val="24"/>
          <w:szCs w:val="24"/>
          <w:lang w:val="en-IN"/>
        </w:rPr>
        <w:t>corr</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plt.figure</w:t>
      </w:r>
      <w:proofErr w:type="spellEnd"/>
      <w:r w:rsidRPr="00E009CF">
        <w:rPr>
          <w:rFonts w:cs="Times New Roman"/>
          <w:sz w:val="24"/>
          <w:szCs w:val="24"/>
          <w:lang w:val="en-IN"/>
        </w:rPr>
        <w:t>(</w:t>
      </w:r>
      <w:proofErr w:type="spellStart"/>
      <w:r w:rsidRPr="00E009CF">
        <w:rPr>
          <w:rFonts w:cs="Times New Roman"/>
          <w:sz w:val="24"/>
          <w:szCs w:val="24"/>
          <w:lang w:val="en-IN"/>
        </w:rPr>
        <w:t>figsize</w:t>
      </w:r>
      <w:proofErr w:type="spellEnd"/>
      <w:r w:rsidRPr="00E009CF">
        <w:rPr>
          <w:rFonts w:cs="Times New Roman"/>
          <w:sz w:val="24"/>
          <w:szCs w:val="24"/>
          <w:lang w:val="en-IN"/>
        </w:rPr>
        <w:t>=(8, 6))</w:t>
      </w:r>
      <w:r w:rsidRPr="00E009CF">
        <w:rPr>
          <w:rFonts w:cs="Times New Roman"/>
          <w:sz w:val="24"/>
          <w:szCs w:val="24"/>
          <w:lang w:val="en-IN"/>
        </w:rPr>
        <w:br/>
      </w:r>
      <w:proofErr w:type="spellStart"/>
      <w:r w:rsidRPr="00E009CF">
        <w:rPr>
          <w:rFonts w:cs="Times New Roman"/>
          <w:sz w:val="24"/>
          <w:szCs w:val="24"/>
          <w:lang w:val="en-IN"/>
        </w:rPr>
        <w:t>sns.heatmap</w:t>
      </w:r>
      <w:proofErr w:type="spellEnd"/>
      <w:r w:rsidRPr="00E009CF">
        <w:rPr>
          <w:rFonts w:cs="Times New Roman"/>
          <w:sz w:val="24"/>
          <w:szCs w:val="24"/>
          <w:lang w:val="en-IN"/>
        </w:rPr>
        <w:t>(</w:t>
      </w:r>
      <w:proofErr w:type="spellStart"/>
      <w:r w:rsidRPr="00E009CF">
        <w:rPr>
          <w:rFonts w:cs="Times New Roman"/>
          <w:sz w:val="24"/>
          <w:szCs w:val="24"/>
          <w:lang w:val="en-IN"/>
        </w:rPr>
        <w:t>correlation_matrix</w:t>
      </w:r>
      <w:proofErr w:type="spellEnd"/>
      <w:r w:rsidRPr="00E009CF">
        <w:rPr>
          <w:rFonts w:cs="Times New Roman"/>
          <w:sz w:val="24"/>
          <w:szCs w:val="24"/>
          <w:lang w:val="en-IN"/>
        </w:rPr>
        <w:t xml:space="preserve">, </w:t>
      </w:r>
      <w:proofErr w:type="spellStart"/>
      <w:r w:rsidRPr="00E009CF">
        <w:rPr>
          <w:rFonts w:cs="Times New Roman"/>
          <w:sz w:val="24"/>
          <w:szCs w:val="24"/>
          <w:lang w:val="en-IN"/>
        </w:rPr>
        <w:t>annot</w:t>
      </w:r>
      <w:proofErr w:type="spellEnd"/>
      <w:r w:rsidRPr="00E009CF">
        <w:rPr>
          <w:rFonts w:cs="Times New Roman"/>
          <w:sz w:val="24"/>
          <w:szCs w:val="24"/>
          <w:lang w:val="en-IN"/>
        </w:rPr>
        <w:t xml:space="preserve">=True, </w:t>
      </w:r>
      <w:proofErr w:type="spellStart"/>
      <w:r w:rsidRPr="00E009CF">
        <w:rPr>
          <w:rFonts w:cs="Times New Roman"/>
          <w:sz w:val="24"/>
          <w:szCs w:val="24"/>
          <w:lang w:val="en-IN"/>
        </w:rPr>
        <w:t>cmap</w:t>
      </w:r>
      <w:proofErr w:type="spellEnd"/>
      <w:r w:rsidRPr="00E009CF">
        <w:rPr>
          <w:rFonts w:cs="Times New Roman"/>
          <w:sz w:val="24"/>
          <w:szCs w:val="24"/>
          <w:lang w:val="en-IN"/>
        </w:rPr>
        <w:t>="</w:t>
      </w:r>
      <w:proofErr w:type="spellStart"/>
      <w:r w:rsidRPr="00E009CF">
        <w:rPr>
          <w:rFonts w:cs="Times New Roman"/>
          <w:sz w:val="24"/>
          <w:szCs w:val="24"/>
          <w:lang w:val="en-IN"/>
        </w:rPr>
        <w:t>coolwarm</w:t>
      </w:r>
      <w:proofErr w:type="spellEnd"/>
      <w:r w:rsidRPr="00E009CF">
        <w:rPr>
          <w:rFonts w:cs="Times New Roman"/>
          <w:sz w:val="24"/>
          <w:szCs w:val="24"/>
          <w:lang w:val="en-IN"/>
        </w:rPr>
        <w:t xml:space="preserve">", </w:t>
      </w:r>
      <w:proofErr w:type="spellStart"/>
      <w:r w:rsidRPr="00E009CF">
        <w:rPr>
          <w:rFonts w:cs="Times New Roman"/>
          <w:sz w:val="24"/>
          <w:szCs w:val="24"/>
          <w:lang w:val="en-IN"/>
        </w:rPr>
        <w:t>fmt</w:t>
      </w:r>
      <w:proofErr w:type="spellEnd"/>
      <w:r w:rsidRPr="00E009CF">
        <w:rPr>
          <w:rFonts w:cs="Times New Roman"/>
          <w:sz w:val="24"/>
          <w:szCs w:val="24"/>
          <w:lang w:val="en-IN"/>
        </w:rPr>
        <w:t>=".2f")</w:t>
      </w:r>
      <w:r w:rsidRPr="00E009CF">
        <w:rPr>
          <w:rFonts w:cs="Times New Roman"/>
          <w:sz w:val="24"/>
          <w:szCs w:val="24"/>
          <w:lang w:val="en-IN"/>
        </w:rPr>
        <w:br/>
      </w:r>
      <w:proofErr w:type="spellStart"/>
      <w:r w:rsidRPr="00E009CF">
        <w:rPr>
          <w:rFonts w:cs="Times New Roman"/>
          <w:sz w:val="24"/>
          <w:szCs w:val="24"/>
          <w:lang w:val="en-IN"/>
        </w:rPr>
        <w:t>plt.title</w:t>
      </w:r>
      <w:proofErr w:type="spellEnd"/>
      <w:r w:rsidRPr="00E009CF">
        <w:rPr>
          <w:rFonts w:cs="Times New Roman"/>
          <w:sz w:val="24"/>
          <w:szCs w:val="24"/>
          <w:lang w:val="en-IN"/>
        </w:rPr>
        <w:t>("Correlation Heatmap of Logistics Metrics")</w:t>
      </w:r>
      <w:r w:rsidRPr="00E009CF">
        <w:rPr>
          <w:rFonts w:cs="Times New Roman"/>
          <w:sz w:val="24"/>
          <w:szCs w:val="24"/>
          <w:lang w:val="en-IN"/>
        </w:rPr>
        <w:br/>
      </w:r>
      <w:proofErr w:type="spellStart"/>
      <w:r w:rsidRPr="00E009CF">
        <w:rPr>
          <w:rFonts w:cs="Times New Roman"/>
          <w:sz w:val="24"/>
          <w:szCs w:val="24"/>
          <w:lang w:val="en-IN"/>
        </w:rPr>
        <w:t>plt.tight_layout</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plt.show</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r>
      <w:r w:rsidRPr="00E009CF">
        <w:rPr>
          <w:rFonts w:cs="Times New Roman"/>
          <w:sz w:val="24"/>
          <w:szCs w:val="24"/>
          <w:lang w:val="en-IN"/>
        </w:rPr>
        <w:lastRenderedPageBreak/>
        <w:t># Route-wise cost and implied speed</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Cost_per_km_INR</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Transportation_Cost_INR</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Distance_km</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Fuel_per_km_L</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Fuel_Consumed_L</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Distance_km</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Average_Speed_kmh</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Distance_km</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Delivery_Time_hours</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Average_Cost_per_Shipment_INR</w:t>
      </w:r>
      <w:proofErr w:type="spellEnd"/>
      <w:r w:rsidRPr="00E009CF">
        <w:rPr>
          <w:rFonts w:cs="Times New Roman"/>
          <w:sz w:val="24"/>
          <w:szCs w:val="24"/>
          <w:lang w:val="en-IN"/>
        </w:rPr>
        <w:t xml:space="preserve">"] = </w:t>
      </w:r>
      <w:proofErr w:type="spellStart"/>
      <w:r w:rsidRPr="00E009CF">
        <w:rPr>
          <w:rFonts w:cs="Times New Roman"/>
          <w:sz w:val="24"/>
          <w:szCs w:val="24"/>
          <w:lang w:val="en-IN"/>
        </w:rPr>
        <w:t>df</w:t>
      </w:r>
      <w:proofErr w:type="spellEnd"/>
      <w:r w:rsidRPr="00E009CF">
        <w:rPr>
          <w:rFonts w:cs="Times New Roman"/>
          <w:sz w:val="24"/>
          <w:szCs w:val="24"/>
          <w:lang w:val="en-IN"/>
        </w:rPr>
        <w:t>["</w:t>
      </w:r>
      <w:proofErr w:type="spellStart"/>
      <w:r w:rsidRPr="00E009CF">
        <w:rPr>
          <w:rFonts w:cs="Times New Roman"/>
          <w:sz w:val="24"/>
          <w:szCs w:val="24"/>
          <w:lang w:val="en-IN"/>
        </w:rPr>
        <w:t>Transportation_Cost_INR</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r>
      <w:proofErr w:type="spellStart"/>
      <w:r w:rsidRPr="00E009CF">
        <w:rPr>
          <w:rFonts w:cs="Times New Roman"/>
          <w:sz w:val="24"/>
          <w:szCs w:val="24"/>
          <w:lang w:val="en-IN"/>
        </w:rPr>
        <w:t>route_summary</w:t>
      </w:r>
      <w:proofErr w:type="spellEnd"/>
      <w:r w:rsidRPr="00E009CF">
        <w:rPr>
          <w:rFonts w:cs="Times New Roman"/>
          <w:sz w:val="24"/>
          <w:szCs w:val="24"/>
          <w:lang w:val="en-IN"/>
        </w:rPr>
        <w:t xml:space="preserve"> = </w:t>
      </w:r>
      <w:proofErr w:type="spellStart"/>
      <w:r w:rsidRPr="00E009CF">
        <w:rPr>
          <w:rFonts w:cs="Times New Roman"/>
          <w:sz w:val="24"/>
          <w:szCs w:val="24"/>
          <w:lang w:val="en-IN"/>
        </w:rPr>
        <w:t>df.groupby</w:t>
      </w:r>
      <w:proofErr w:type="spellEnd"/>
      <w:r w:rsidRPr="00E009CF">
        <w:rPr>
          <w:rFonts w:cs="Times New Roman"/>
          <w:sz w:val="24"/>
          <w:szCs w:val="24"/>
          <w:lang w:val="en-IN"/>
        </w:rPr>
        <w:t>("Route").</w:t>
      </w:r>
      <w:proofErr w:type="spellStart"/>
      <w:r w:rsidRPr="00E009CF">
        <w:rPr>
          <w:rFonts w:cs="Times New Roman"/>
          <w:sz w:val="24"/>
          <w:szCs w:val="24"/>
          <w:lang w:val="en-IN"/>
        </w:rPr>
        <w:t>agg</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Total_Shipments</w:t>
      </w:r>
      <w:proofErr w:type="spellEnd"/>
      <w:r w:rsidRPr="00E009CF">
        <w:rPr>
          <w:rFonts w:cs="Times New Roman"/>
          <w:sz w:val="24"/>
          <w:szCs w:val="24"/>
          <w:lang w:val="en-IN"/>
        </w:rPr>
        <w:t>=("</w:t>
      </w:r>
      <w:proofErr w:type="spellStart"/>
      <w:r w:rsidRPr="00E009CF">
        <w:rPr>
          <w:rFonts w:cs="Times New Roman"/>
          <w:sz w:val="24"/>
          <w:szCs w:val="24"/>
          <w:lang w:val="en-IN"/>
        </w:rPr>
        <w:t>Shipment_ID</w:t>
      </w:r>
      <w:proofErr w:type="spellEnd"/>
      <w:r w:rsidRPr="00E009CF">
        <w:rPr>
          <w:rFonts w:cs="Times New Roman"/>
          <w:sz w:val="24"/>
          <w:szCs w:val="24"/>
          <w:lang w:val="en-IN"/>
        </w:rPr>
        <w:t>", "count"),</w:t>
      </w:r>
      <w:r w:rsidRPr="00E009CF">
        <w:rPr>
          <w:rFonts w:cs="Times New Roman"/>
          <w:sz w:val="24"/>
          <w:szCs w:val="24"/>
          <w:lang w:val="en-IN"/>
        </w:rPr>
        <w:br/>
      </w:r>
      <w:proofErr w:type="spellStart"/>
      <w:r w:rsidRPr="00E009CF">
        <w:rPr>
          <w:rFonts w:cs="Times New Roman"/>
          <w:sz w:val="24"/>
          <w:szCs w:val="24"/>
          <w:lang w:val="en-IN"/>
        </w:rPr>
        <w:t>Average_Delivery_Time_h</w:t>
      </w:r>
      <w:proofErr w:type="spellEnd"/>
      <w:r w:rsidRPr="00E009CF">
        <w:rPr>
          <w:rFonts w:cs="Times New Roman"/>
          <w:sz w:val="24"/>
          <w:szCs w:val="24"/>
          <w:lang w:val="en-IN"/>
        </w:rPr>
        <w:t>=("</w:t>
      </w:r>
      <w:proofErr w:type="spellStart"/>
      <w:r w:rsidRPr="00E009CF">
        <w:rPr>
          <w:rFonts w:cs="Times New Roman"/>
          <w:sz w:val="24"/>
          <w:szCs w:val="24"/>
          <w:lang w:val="en-IN"/>
        </w:rPr>
        <w:t>Delivery_Time_hours</w:t>
      </w:r>
      <w:proofErr w:type="spellEnd"/>
      <w:r w:rsidRPr="00E009CF">
        <w:rPr>
          <w:rFonts w:cs="Times New Roman"/>
          <w:sz w:val="24"/>
          <w:szCs w:val="24"/>
          <w:lang w:val="en-IN"/>
        </w:rPr>
        <w:t>", "mean"),</w:t>
      </w:r>
      <w:r w:rsidRPr="00E009CF">
        <w:rPr>
          <w:rFonts w:cs="Times New Roman"/>
          <w:sz w:val="24"/>
          <w:szCs w:val="24"/>
          <w:lang w:val="en-IN"/>
        </w:rPr>
        <w:br/>
      </w:r>
      <w:proofErr w:type="spellStart"/>
      <w:r w:rsidRPr="00E009CF">
        <w:rPr>
          <w:rFonts w:cs="Times New Roman"/>
          <w:sz w:val="24"/>
          <w:szCs w:val="24"/>
          <w:lang w:val="en-IN"/>
        </w:rPr>
        <w:t>Average_Cost_per_Shipment_INR</w:t>
      </w:r>
      <w:proofErr w:type="spellEnd"/>
      <w:r w:rsidRPr="00E009CF">
        <w:rPr>
          <w:rFonts w:cs="Times New Roman"/>
          <w:sz w:val="24"/>
          <w:szCs w:val="24"/>
          <w:lang w:val="en-IN"/>
        </w:rPr>
        <w:t>=("</w:t>
      </w:r>
      <w:proofErr w:type="spellStart"/>
      <w:r w:rsidRPr="00E009CF">
        <w:rPr>
          <w:rFonts w:cs="Times New Roman"/>
          <w:sz w:val="24"/>
          <w:szCs w:val="24"/>
          <w:lang w:val="en-IN"/>
        </w:rPr>
        <w:t>Average_Cost_per_Shipment_INR</w:t>
      </w:r>
      <w:proofErr w:type="spellEnd"/>
      <w:r w:rsidRPr="00E009CF">
        <w:rPr>
          <w:rFonts w:cs="Times New Roman"/>
          <w:sz w:val="24"/>
          <w:szCs w:val="24"/>
          <w:lang w:val="en-IN"/>
        </w:rPr>
        <w:t>", "mean"),</w:t>
      </w:r>
      <w:r w:rsidRPr="00E009CF">
        <w:rPr>
          <w:rFonts w:cs="Times New Roman"/>
          <w:sz w:val="24"/>
          <w:szCs w:val="24"/>
          <w:lang w:val="en-IN"/>
        </w:rPr>
        <w:br/>
      </w:r>
      <w:proofErr w:type="spellStart"/>
      <w:r w:rsidRPr="00E009CF">
        <w:rPr>
          <w:rFonts w:cs="Times New Roman"/>
          <w:sz w:val="24"/>
          <w:szCs w:val="24"/>
          <w:lang w:val="en-IN"/>
        </w:rPr>
        <w:t>Cost_per_km_INR</w:t>
      </w:r>
      <w:proofErr w:type="spellEnd"/>
      <w:r w:rsidRPr="00E009CF">
        <w:rPr>
          <w:rFonts w:cs="Times New Roman"/>
          <w:sz w:val="24"/>
          <w:szCs w:val="24"/>
          <w:lang w:val="en-IN"/>
        </w:rPr>
        <w:t>=("</w:t>
      </w:r>
      <w:proofErr w:type="spellStart"/>
      <w:r w:rsidRPr="00E009CF">
        <w:rPr>
          <w:rFonts w:cs="Times New Roman"/>
          <w:sz w:val="24"/>
          <w:szCs w:val="24"/>
          <w:lang w:val="en-IN"/>
        </w:rPr>
        <w:t>Cost_per_km_INR</w:t>
      </w:r>
      <w:proofErr w:type="spellEnd"/>
      <w:r w:rsidRPr="00E009CF">
        <w:rPr>
          <w:rFonts w:cs="Times New Roman"/>
          <w:sz w:val="24"/>
          <w:szCs w:val="24"/>
          <w:lang w:val="en-IN"/>
        </w:rPr>
        <w:t>", "mean"),</w:t>
      </w:r>
      <w:r w:rsidRPr="00E009CF">
        <w:rPr>
          <w:rFonts w:cs="Times New Roman"/>
          <w:sz w:val="24"/>
          <w:szCs w:val="24"/>
          <w:lang w:val="en-IN"/>
        </w:rPr>
        <w:br/>
      </w:r>
      <w:proofErr w:type="spellStart"/>
      <w:r w:rsidRPr="00E009CF">
        <w:rPr>
          <w:rFonts w:cs="Times New Roman"/>
          <w:sz w:val="24"/>
          <w:szCs w:val="24"/>
          <w:lang w:val="en-IN"/>
        </w:rPr>
        <w:t>Fuel_per_km_L</w:t>
      </w:r>
      <w:proofErr w:type="spellEnd"/>
      <w:r w:rsidRPr="00E009CF">
        <w:rPr>
          <w:rFonts w:cs="Times New Roman"/>
          <w:sz w:val="24"/>
          <w:szCs w:val="24"/>
          <w:lang w:val="en-IN"/>
        </w:rPr>
        <w:t>=("</w:t>
      </w:r>
      <w:proofErr w:type="spellStart"/>
      <w:r w:rsidRPr="00E009CF">
        <w:rPr>
          <w:rFonts w:cs="Times New Roman"/>
          <w:sz w:val="24"/>
          <w:szCs w:val="24"/>
          <w:lang w:val="en-IN"/>
        </w:rPr>
        <w:t>Fuel_per_km_L</w:t>
      </w:r>
      <w:proofErr w:type="spellEnd"/>
      <w:r w:rsidRPr="00E009CF">
        <w:rPr>
          <w:rFonts w:cs="Times New Roman"/>
          <w:sz w:val="24"/>
          <w:szCs w:val="24"/>
          <w:lang w:val="en-IN"/>
        </w:rPr>
        <w:t>", "mean"),</w:t>
      </w:r>
      <w:r w:rsidRPr="00E009CF">
        <w:rPr>
          <w:rFonts w:cs="Times New Roman"/>
          <w:sz w:val="24"/>
          <w:szCs w:val="24"/>
          <w:lang w:val="en-IN"/>
        </w:rPr>
        <w:br/>
      </w:r>
      <w:proofErr w:type="spellStart"/>
      <w:r w:rsidRPr="00E009CF">
        <w:rPr>
          <w:rFonts w:cs="Times New Roman"/>
          <w:sz w:val="24"/>
          <w:szCs w:val="24"/>
          <w:lang w:val="en-IN"/>
        </w:rPr>
        <w:t>On_Time_Rate</w:t>
      </w:r>
      <w:proofErr w:type="spellEnd"/>
      <w:r w:rsidRPr="00E009CF">
        <w:rPr>
          <w:rFonts w:cs="Times New Roman"/>
          <w:sz w:val="24"/>
          <w:szCs w:val="24"/>
          <w:lang w:val="en-IN"/>
        </w:rPr>
        <w:t>=("</w:t>
      </w:r>
      <w:proofErr w:type="spellStart"/>
      <w:r w:rsidRPr="00E009CF">
        <w:rPr>
          <w:rFonts w:cs="Times New Roman"/>
          <w:sz w:val="24"/>
          <w:szCs w:val="24"/>
          <w:lang w:val="en-IN"/>
        </w:rPr>
        <w:t>On_Time</w:t>
      </w:r>
      <w:proofErr w:type="spellEnd"/>
      <w:r w:rsidRPr="00E009CF">
        <w:rPr>
          <w:rFonts w:cs="Times New Roman"/>
          <w:sz w:val="24"/>
          <w:szCs w:val="24"/>
          <w:lang w:val="en-IN"/>
        </w:rPr>
        <w:t>", lambda x: (x == "Yes").mean() * 100),</w:t>
      </w:r>
      <w:r w:rsidRPr="00E009CF">
        <w:rPr>
          <w:rFonts w:cs="Times New Roman"/>
          <w:sz w:val="24"/>
          <w:szCs w:val="24"/>
          <w:lang w:val="en-IN"/>
        </w:rPr>
        <w:br/>
      </w:r>
      <w:proofErr w:type="spellStart"/>
      <w:r w:rsidRPr="00E009CF">
        <w:rPr>
          <w:rFonts w:cs="Times New Roman"/>
          <w:sz w:val="24"/>
          <w:szCs w:val="24"/>
          <w:lang w:val="en-IN"/>
        </w:rPr>
        <w:t>Average_Implied_Speed_kmh</w:t>
      </w:r>
      <w:proofErr w:type="spellEnd"/>
      <w:r w:rsidRPr="00E009CF">
        <w:rPr>
          <w:rFonts w:cs="Times New Roman"/>
          <w:sz w:val="24"/>
          <w:szCs w:val="24"/>
          <w:lang w:val="en-IN"/>
        </w:rPr>
        <w:t>=("</w:t>
      </w:r>
      <w:proofErr w:type="spellStart"/>
      <w:r w:rsidRPr="00E009CF">
        <w:rPr>
          <w:rFonts w:cs="Times New Roman"/>
          <w:sz w:val="24"/>
          <w:szCs w:val="24"/>
          <w:lang w:val="en-IN"/>
        </w:rPr>
        <w:t>Average_Speed_kmh</w:t>
      </w:r>
      <w:proofErr w:type="spellEnd"/>
      <w:r w:rsidRPr="00E009CF">
        <w:rPr>
          <w:rFonts w:cs="Times New Roman"/>
          <w:sz w:val="24"/>
          <w:szCs w:val="24"/>
          <w:lang w:val="en-IN"/>
        </w:rPr>
        <w:t>", "mean")</w:t>
      </w:r>
      <w:r w:rsidRPr="00E009CF">
        <w:rPr>
          <w:rFonts w:cs="Times New Roman"/>
          <w:sz w:val="24"/>
          <w:szCs w:val="24"/>
          <w:lang w:val="en-IN"/>
        </w:rPr>
        <w:br/>
        <w:t>).round(2)</w:t>
      </w:r>
      <w:r w:rsidRPr="00E009CF">
        <w:rPr>
          <w:rFonts w:cs="Times New Roman"/>
          <w:sz w:val="24"/>
          <w:szCs w:val="24"/>
          <w:lang w:val="en-IN"/>
        </w:rPr>
        <w:br/>
        <w:t>print(</w:t>
      </w:r>
      <w:proofErr w:type="spellStart"/>
      <w:r w:rsidRPr="00E009CF">
        <w:rPr>
          <w:rFonts w:cs="Times New Roman"/>
          <w:sz w:val="24"/>
          <w:szCs w:val="24"/>
          <w:lang w:val="en-IN"/>
        </w:rPr>
        <w:t>route_summary</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r>
      <w:proofErr w:type="spellStart"/>
      <w:r w:rsidRPr="00E009CF">
        <w:rPr>
          <w:rFonts w:cs="Times New Roman"/>
          <w:sz w:val="24"/>
          <w:szCs w:val="24"/>
          <w:lang w:val="en-IN"/>
        </w:rPr>
        <w:t>route_speed</w:t>
      </w:r>
      <w:proofErr w:type="spellEnd"/>
      <w:r w:rsidRPr="00E009CF">
        <w:rPr>
          <w:rFonts w:cs="Times New Roman"/>
          <w:sz w:val="24"/>
          <w:szCs w:val="24"/>
          <w:lang w:val="en-IN"/>
        </w:rPr>
        <w:t xml:space="preserve"> = </w:t>
      </w:r>
      <w:proofErr w:type="spellStart"/>
      <w:r w:rsidRPr="00E009CF">
        <w:rPr>
          <w:rFonts w:cs="Times New Roman"/>
          <w:sz w:val="24"/>
          <w:szCs w:val="24"/>
          <w:lang w:val="en-IN"/>
        </w:rPr>
        <w:t>df.groupby</w:t>
      </w:r>
      <w:proofErr w:type="spellEnd"/>
      <w:r w:rsidRPr="00E009CF">
        <w:rPr>
          <w:rFonts w:cs="Times New Roman"/>
          <w:sz w:val="24"/>
          <w:szCs w:val="24"/>
          <w:lang w:val="en-IN"/>
        </w:rPr>
        <w:t>("Route")["</w:t>
      </w:r>
      <w:proofErr w:type="spellStart"/>
      <w:r w:rsidRPr="00E009CF">
        <w:rPr>
          <w:rFonts w:cs="Times New Roman"/>
          <w:sz w:val="24"/>
          <w:szCs w:val="24"/>
          <w:lang w:val="en-IN"/>
        </w:rPr>
        <w:t>Average_Speed_kmh</w:t>
      </w:r>
      <w:proofErr w:type="spellEnd"/>
      <w:r w:rsidRPr="00E009CF">
        <w:rPr>
          <w:rFonts w:cs="Times New Roman"/>
          <w:sz w:val="24"/>
          <w:szCs w:val="24"/>
          <w:lang w:val="en-IN"/>
        </w:rPr>
        <w:t>"].mean().</w:t>
      </w:r>
      <w:proofErr w:type="spellStart"/>
      <w:r w:rsidRPr="00E009CF">
        <w:rPr>
          <w:rFonts w:cs="Times New Roman"/>
          <w:sz w:val="24"/>
          <w:szCs w:val="24"/>
          <w:lang w:val="en-IN"/>
        </w:rPr>
        <w:t>sort_index</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route_speed.plot</w:t>
      </w:r>
      <w:proofErr w:type="spellEnd"/>
      <w:r w:rsidRPr="00E009CF">
        <w:rPr>
          <w:rFonts w:cs="Times New Roman"/>
          <w:sz w:val="24"/>
          <w:szCs w:val="24"/>
          <w:lang w:val="en-IN"/>
        </w:rPr>
        <w:t>(kind="bar", title="Average Implied Speed by Route",</w:t>
      </w:r>
      <w:r w:rsidRPr="00E009CF">
        <w:rPr>
          <w:rFonts w:cs="Times New Roman"/>
          <w:sz w:val="24"/>
          <w:szCs w:val="24"/>
          <w:lang w:val="en-IN"/>
        </w:rPr>
        <w:br/>
      </w:r>
      <w:proofErr w:type="spellStart"/>
      <w:r w:rsidRPr="00E009CF">
        <w:rPr>
          <w:rFonts w:cs="Times New Roman"/>
          <w:sz w:val="24"/>
          <w:szCs w:val="24"/>
          <w:lang w:val="en-IN"/>
        </w:rPr>
        <w:t>ylabel</w:t>
      </w:r>
      <w:proofErr w:type="spellEnd"/>
      <w:r w:rsidRPr="00E009CF">
        <w:rPr>
          <w:rFonts w:cs="Times New Roman"/>
          <w:sz w:val="24"/>
          <w:szCs w:val="24"/>
          <w:lang w:val="en-IN"/>
        </w:rPr>
        <w:t xml:space="preserve">="Average implied speed (km/h)", </w:t>
      </w:r>
      <w:proofErr w:type="spellStart"/>
      <w:r w:rsidRPr="00E009CF">
        <w:rPr>
          <w:rFonts w:cs="Times New Roman"/>
          <w:sz w:val="24"/>
          <w:szCs w:val="24"/>
          <w:lang w:val="en-IN"/>
        </w:rPr>
        <w:t>xlabel</w:t>
      </w:r>
      <w:proofErr w:type="spellEnd"/>
      <w:r w:rsidRPr="00E009CF">
        <w:rPr>
          <w:rFonts w:cs="Times New Roman"/>
          <w:sz w:val="24"/>
          <w:szCs w:val="24"/>
          <w:lang w:val="en-IN"/>
        </w:rPr>
        <w:t>="Route")</w:t>
      </w:r>
      <w:r w:rsidRPr="00E009CF">
        <w:rPr>
          <w:rFonts w:cs="Times New Roman"/>
          <w:sz w:val="24"/>
          <w:szCs w:val="24"/>
          <w:lang w:val="en-IN"/>
        </w:rPr>
        <w:br/>
      </w:r>
      <w:proofErr w:type="spellStart"/>
      <w:r w:rsidRPr="00E009CF">
        <w:rPr>
          <w:rFonts w:cs="Times New Roman"/>
          <w:sz w:val="24"/>
          <w:szCs w:val="24"/>
          <w:lang w:val="en-IN"/>
        </w:rPr>
        <w:t>plt.tight_layout</w:t>
      </w:r>
      <w:proofErr w:type="spellEnd"/>
      <w:r w:rsidRPr="00E009CF">
        <w:rPr>
          <w:rFonts w:cs="Times New Roman"/>
          <w:sz w:val="24"/>
          <w:szCs w:val="24"/>
          <w:lang w:val="en-IN"/>
        </w:rPr>
        <w:t>()</w:t>
      </w:r>
      <w:r w:rsidRPr="00E009CF">
        <w:rPr>
          <w:rFonts w:cs="Times New Roman"/>
          <w:sz w:val="24"/>
          <w:szCs w:val="24"/>
          <w:lang w:val="en-IN"/>
        </w:rPr>
        <w:br/>
      </w:r>
      <w:proofErr w:type="spellStart"/>
      <w:r w:rsidRPr="00E009CF">
        <w:rPr>
          <w:rFonts w:cs="Times New Roman"/>
          <w:sz w:val="24"/>
          <w:szCs w:val="24"/>
          <w:lang w:val="en-IN"/>
        </w:rPr>
        <w:t>plt.show</w:t>
      </w:r>
      <w:proofErr w:type="spellEnd"/>
      <w:r w:rsidRPr="00E009CF">
        <w:rPr>
          <w:rFonts w:cs="Times New Roman"/>
          <w:sz w:val="24"/>
          <w:szCs w:val="24"/>
          <w:lang w:val="en-IN"/>
        </w:rPr>
        <w:t>()</w:t>
      </w:r>
      <w:r w:rsidRPr="00E009CF">
        <w:rPr>
          <w:rFonts w:cs="Times New Roman"/>
          <w:sz w:val="24"/>
          <w:szCs w:val="24"/>
          <w:lang w:val="en-IN"/>
        </w:rPr>
        <w:br/>
      </w:r>
      <w:r w:rsidRPr="00E009CF">
        <w:rPr>
          <w:rFonts w:cs="Times New Roman"/>
          <w:sz w:val="24"/>
          <w:szCs w:val="24"/>
          <w:lang w:val="en-IN"/>
        </w:rPr>
        <w:br/>
        <w:t># Vehicle-wise comparison</w:t>
      </w:r>
      <w:r w:rsidRPr="00E009CF">
        <w:rPr>
          <w:rFonts w:cs="Times New Roman"/>
          <w:sz w:val="24"/>
          <w:szCs w:val="24"/>
          <w:lang w:val="en-IN"/>
        </w:rPr>
        <w:br/>
      </w:r>
      <w:proofErr w:type="spellStart"/>
      <w:r w:rsidRPr="00E009CF">
        <w:rPr>
          <w:rFonts w:cs="Times New Roman"/>
          <w:sz w:val="24"/>
          <w:szCs w:val="24"/>
          <w:lang w:val="en-IN"/>
        </w:rPr>
        <w:t>vehicle_summary</w:t>
      </w:r>
      <w:proofErr w:type="spellEnd"/>
      <w:r w:rsidRPr="00E009CF">
        <w:rPr>
          <w:rFonts w:cs="Times New Roman"/>
          <w:sz w:val="24"/>
          <w:szCs w:val="24"/>
          <w:lang w:val="en-IN"/>
        </w:rPr>
        <w:t xml:space="preserve"> = </w:t>
      </w:r>
      <w:proofErr w:type="spellStart"/>
      <w:r w:rsidRPr="00E009CF">
        <w:rPr>
          <w:rFonts w:cs="Times New Roman"/>
          <w:sz w:val="24"/>
          <w:szCs w:val="24"/>
          <w:lang w:val="en-IN"/>
        </w:rPr>
        <w:t>df.groupby</w:t>
      </w:r>
      <w:proofErr w:type="spellEnd"/>
      <w:r w:rsidRPr="00E009CF">
        <w:rPr>
          <w:rFonts w:cs="Times New Roman"/>
          <w:sz w:val="24"/>
          <w:szCs w:val="24"/>
          <w:lang w:val="en-IN"/>
        </w:rPr>
        <w:t>("</w:t>
      </w:r>
      <w:proofErr w:type="spellStart"/>
      <w:r w:rsidRPr="00E009CF">
        <w:rPr>
          <w:rFonts w:cs="Times New Roman"/>
          <w:sz w:val="24"/>
          <w:szCs w:val="24"/>
          <w:lang w:val="en-IN"/>
        </w:rPr>
        <w:t>Vehicle_Type</w:t>
      </w:r>
      <w:proofErr w:type="spellEnd"/>
      <w:r w:rsidRPr="00E009CF">
        <w:rPr>
          <w:rFonts w:cs="Times New Roman"/>
          <w:sz w:val="24"/>
          <w:szCs w:val="24"/>
          <w:lang w:val="en-IN"/>
        </w:rPr>
        <w:t>").</w:t>
      </w:r>
      <w:proofErr w:type="spellStart"/>
      <w:r w:rsidRPr="00E009CF">
        <w:rPr>
          <w:rFonts w:cs="Times New Roman"/>
          <w:sz w:val="24"/>
          <w:szCs w:val="24"/>
          <w:lang w:val="en-IN"/>
        </w:rPr>
        <w:t>agg</w:t>
      </w:r>
      <w:proofErr w:type="spellEnd"/>
      <w:r w:rsidRPr="00E009CF">
        <w:rPr>
          <w:rFonts w:cs="Times New Roman"/>
          <w:sz w:val="24"/>
          <w:szCs w:val="24"/>
          <w:lang w:val="en-IN"/>
        </w:rPr>
        <w:t>(</w:t>
      </w:r>
      <w:r w:rsidRPr="00E009CF">
        <w:rPr>
          <w:rFonts w:cs="Times New Roman"/>
          <w:sz w:val="24"/>
          <w:szCs w:val="24"/>
          <w:lang w:val="en-IN"/>
        </w:rPr>
        <w:br/>
        <w:t>Shipments=("</w:t>
      </w:r>
      <w:proofErr w:type="spellStart"/>
      <w:r w:rsidRPr="00E009CF">
        <w:rPr>
          <w:rFonts w:cs="Times New Roman"/>
          <w:sz w:val="24"/>
          <w:szCs w:val="24"/>
          <w:lang w:val="en-IN"/>
        </w:rPr>
        <w:t>Shipment_ID</w:t>
      </w:r>
      <w:proofErr w:type="spellEnd"/>
      <w:r w:rsidRPr="00E009CF">
        <w:rPr>
          <w:rFonts w:cs="Times New Roman"/>
          <w:sz w:val="24"/>
          <w:szCs w:val="24"/>
          <w:lang w:val="en-IN"/>
        </w:rPr>
        <w:t>", "count"),</w:t>
      </w:r>
      <w:r w:rsidRPr="00E009CF">
        <w:rPr>
          <w:rFonts w:cs="Times New Roman"/>
          <w:sz w:val="24"/>
          <w:szCs w:val="24"/>
          <w:lang w:val="en-IN"/>
        </w:rPr>
        <w:br/>
      </w:r>
      <w:proofErr w:type="spellStart"/>
      <w:r w:rsidRPr="00E009CF">
        <w:rPr>
          <w:rFonts w:cs="Times New Roman"/>
          <w:sz w:val="24"/>
          <w:szCs w:val="24"/>
          <w:lang w:val="en-IN"/>
        </w:rPr>
        <w:t>Average_Distance_km</w:t>
      </w:r>
      <w:proofErr w:type="spellEnd"/>
      <w:r w:rsidRPr="00E009CF">
        <w:rPr>
          <w:rFonts w:cs="Times New Roman"/>
          <w:sz w:val="24"/>
          <w:szCs w:val="24"/>
          <w:lang w:val="en-IN"/>
        </w:rPr>
        <w:t>=("</w:t>
      </w:r>
      <w:proofErr w:type="spellStart"/>
      <w:r w:rsidRPr="00E009CF">
        <w:rPr>
          <w:rFonts w:cs="Times New Roman"/>
          <w:sz w:val="24"/>
          <w:szCs w:val="24"/>
          <w:lang w:val="en-IN"/>
        </w:rPr>
        <w:t>Distance_km</w:t>
      </w:r>
      <w:proofErr w:type="spellEnd"/>
      <w:r w:rsidRPr="00E009CF">
        <w:rPr>
          <w:rFonts w:cs="Times New Roman"/>
          <w:sz w:val="24"/>
          <w:szCs w:val="24"/>
          <w:lang w:val="en-IN"/>
        </w:rPr>
        <w:t>", "mean"),</w:t>
      </w:r>
      <w:r w:rsidRPr="00E009CF">
        <w:rPr>
          <w:rFonts w:cs="Times New Roman"/>
          <w:sz w:val="24"/>
          <w:szCs w:val="24"/>
          <w:lang w:val="en-IN"/>
        </w:rPr>
        <w:br/>
      </w:r>
      <w:proofErr w:type="spellStart"/>
      <w:r w:rsidRPr="00E009CF">
        <w:rPr>
          <w:rFonts w:cs="Times New Roman"/>
          <w:sz w:val="24"/>
          <w:szCs w:val="24"/>
          <w:lang w:val="en-IN"/>
        </w:rPr>
        <w:t>Average_Delivery_Time_h</w:t>
      </w:r>
      <w:proofErr w:type="spellEnd"/>
      <w:r w:rsidRPr="00E009CF">
        <w:rPr>
          <w:rFonts w:cs="Times New Roman"/>
          <w:sz w:val="24"/>
          <w:szCs w:val="24"/>
          <w:lang w:val="en-IN"/>
        </w:rPr>
        <w:t>=("</w:t>
      </w:r>
      <w:proofErr w:type="spellStart"/>
      <w:r w:rsidRPr="00E009CF">
        <w:rPr>
          <w:rFonts w:cs="Times New Roman"/>
          <w:sz w:val="24"/>
          <w:szCs w:val="24"/>
          <w:lang w:val="en-IN"/>
        </w:rPr>
        <w:t>Delivery_Time_hours</w:t>
      </w:r>
      <w:proofErr w:type="spellEnd"/>
      <w:r w:rsidRPr="00E009CF">
        <w:rPr>
          <w:rFonts w:cs="Times New Roman"/>
          <w:sz w:val="24"/>
          <w:szCs w:val="24"/>
          <w:lang w:val="en-IN"/>
        </w:rPr>
        <w:t>", "mean"),</w:t>
      </w:r>
      <w:r w:rsidRPr="00E009CF">
        <w:rPr>
          <w:rFonts w:cs="Times New Roman"/>
          <w:sz w:val="24"/>
          <w:szCs w:val="24"/>
          <w:lang w:val="en-IN"/>
        </w:rPr>
        <w:br/>
        <w:t>Average_Cost_INR=("</w:t>
      </w:r>
      <w:proofErr w:type="spellStart"/>
      <w:r w:rsidRPr="00E009CF">
        <w:rPr>
          <w:rFonts w:cs="Times New Roman"/>
          <w:sz w:val="24"/>
          <w:szCs w:val="24"/>
          <w:lang w:val="en-IN"/>
        </w:rPr>
        <w:t>Transportation_Cost_INR</w:t>
      </w:r>
      <w:proofErr w:type="spellEnd"/>
      <w:r w:rsidRPr="00E009CF">
        <w:rPr>
          <w:rFonts w:cs="Times New Roman"/>
          <w:sz w:val="24"/>
          <w:szCs w:val="24"/>
          <w:lang w:val="en-IN"/>
        </w:rPr>
        <w:t>", "mean"),</w:t>
      </w:r>
      <w:r w:rsidRPr="00E009CF">
        <w:rPr>
          <w:rFonts w:cs="Times New Roman"/>
          <w:sz w:val="24"/>
          <w:szCs w:val="24"/>
          <w:lang w:val="en-IN"/>
        </w:rPr>
        <w:br/>
      </w:r>
      <w:proofErr w:type="spellStart"/>
      <w:r w:rsidRPr="00E009CF">
        <w:rPr>
          <w:rFonts w:cs="Times New Roman"/>
          <w:sz w:val="24"/>
          <w:szCs w:val="24"/>
          <w:lang w:val="en-IN"/>
        </w:rPr>
        <w:t>On_Time_Rate</w:t>
      </w:r>
      <w:proofErr w:type="spellEnd"/>
      <w:r w:rsidRPr="00E009CF">
        <w:rPr>
          <w:rFonts w:cs="Times New Roman"/>
          <w:sz w:val="24"/>
          <w:szCs w:val="24"/>
          <w:lang w:val="en-IN"/>
        </w:rPr>
        <w:t>=("</w:t>
      </w:r>
      <w:proofErr w:type="spellStart"/>
      <w:r w:rsidRPr="00E009CF">
        <w:rPr>
          <w:rFonts w:cs="Times New Roman"/>
          <w:sz w:val="24"/>
          <w:szCs w:val="24"/>
          <w:lang w:val="en-IN"/>
        </w:rPr>
        <w:t>On_Time</w:t>
      </w:r>
      <w:proofErr w:type="spellEnd"/>
      <w:r w:rsidRPr="00E009CF">
        <w:rPr>
          <w:rFonts w:cs="Times New Roman"/>
          <w:sz w:val="24"/>
          <w:szCs w:val="24"/>
          <w:lang w:val="en-IN"/>
        </w:rPr>
        <w:t>", lambda x: (x == "Yes").mean() * 100)</w:t>
      </w:r>
      <w:r w:rsidRPr="00E009CF">
        <w:rPr>
          <w:rFonts w:cs="Times New Roman"/>
          <w:sz w:val="24"/>
          <w:szCs w:val="24"/>
          <w:lang w:val="en-IN"/>
        </w:rPr>
        <w:br/>
        <w:t>).round(2)</w:t>
      </w:r>
      <w:r w:rsidRPr="00E009CF">
        <w:rPr>
          <w:rFonts w:cs="Times New Roman"/>
          <w:sz w:val="24"/>
          <w:szCs w:val="24"/>
          <w:lang w:val="en-IN"/>
        </w:rPr>
        <w:br/>
        <w:t>print(</w:t>
      </w:r>
      <w:proofErr w:type="spellStart"/>
      <w:r w:rsidRPr="00E009CF">
        <w:rPr>
          <w:rFonts w:cs="Times New Roman"/>
          <w:sz w:val="24"/>
          <w:szCs w:val="24"/>
          <w:lang w:val="en-IN"/>
        </w:rPr>
        <w:t>vehicle_summary</w:t>
      </w:r>
      <w:proofErr w:type="spellEnd"/>
      <w:r w:rsidRPr="00E009CF">
        <w:rPr>
          <w:rFonts w:cs="Times New Roman"/>
          <w:sz w:val="24"/>
          <w:szCs w:val="24"/>
          <w:lang w:val="en-IN"/>
        </w:rPr>
        <w:t>)</w:t>
      </w:r>
      <w:r w:rsidRPr="00E009CF">
        <w:rPr>
          <w:rFonts w:cs="Times New Roman"/>
          <w:sz w:val="24"/>
          <w:szCs w:val="24"/>
          <w:lang w:val="en-IN"/>
        </w:rPr>
        <w:br/>
      </w:r>
    </w:p>
    <w:p w14:paraId="5C10BB25" w14:textId="7609D563" w:rsidR="00E009CF" w:rsidRPr="00E009CF" w:rsidRDefault="00E009CF" w:rsidP="00E009CF">
      <w:pPr>
        <w:rPr>
          <w:rFonts w:cs="Times New Roman"/>
          <w:sz w:val="24"/>
          <w:szCs w:val="24"/>
          <w:lang w:val="en-IN"/>
        </w:rPr>
      </w:pPr>
      <w:r w:rsidRPr="00E009CF">
        <w:rPr>
          <w:rFonts w:cs="Times New Roman"/>
          <w:b/>
          <w:bCs/>
          <w:sz w:val="24"/>
          <w:szCs w:val="24"/>
          <w:lang w:val="en-IN"/>
        </w:rPr>
        <w:t>Reporting note:</w:t>
      </w:r>
      <w:r w:rsidRPr="00E009CF">
        <w:rPr>
          <w:rFonts w:cs="Times New Roman"/>
          <w:sz w:val="24"/>
          <w:szCs w:val="24"/>
          <w:lang w:val="en-IN"/>
        </w:rPr>
        <w:t xml:space="preserve"> This is a hypothetical dataset. The </w:t>
      </w:r>
      <w:proofErr w:type="spellStart"/>
      <w:r w:rsidRPr="00E009CF">
        <w:rPr>
          <w:rFonts w:cs="Times New Roman"/>
          <w:sz w:val="24"/>
          <w:szCs w:val="24"/>
          <w:lang w:val="en-IN"/>
        </w:rPr>
        <w:t>On_Time</w:t>
      </w:r>
      <w:proofErr w:type="spellEnd"/>
      <w:r w:rsidRPr="00E009CF">
        <w:rPr>
          <w:rFonts w:cs="Times New Roman"/>
          <w:sz w:val="24"/>
          <w:szCs w:val="24"/>
          <w:lang w:val="en-IN"/>
        </w:rPr>
        <w:t xml:space="preserve"> label was generated using an assumed 6.5-hour delivery threshold for demonstration</w:t>
      </w:r>
      <w:r>
        <w:rPr>
          <w:rFonts w:cs="Times New Roman"/>
          <w:sz w:val="24"/>
          <w:szCs w:val="24"/>
          <w:lang w:val="en-IN"/>
        </w:rPr>
        <w:t xml:space="preserve">, </w:t>
      </w:r>
      <w:r w:rsidRPr="00E009CF">
        <w:rPr>
          <w:rFonts w:cs="Times New Roman"/>
          <w:sz w:val="24"/>
          <w:szCs w:val="24"/>
          <w:lang w:val="en-IN"/>
        </w:rPr>
        <w:t>it is not a verified company service-level agreement. Implied speed is distance divided by total delivery time and is not necessarily actual driving speed.</w:t>
      </w:r>
    </w:p>
    <w:p w14:paraId="5EA28374" w14:textId="77777777" w:rsidR="00E009CF" w:rsidRPr="00E009CF" w:rsidRDefault="00E009CF" w:rsidP="00E009CF">
      <w:pPr>
        <w:ind w:firstLine="720"/>
        <w:rPr>
          <w:rFonts w:cs="Times New Roman"/>
          <w:sz w:val="24"/>
          <w:szCs w:val="24"/>
        </w:rPr>
      </w:pPr>
    </w:p>
    <w:sectPr w:rsidR="00E009CF" w:rsidRPr="00E009CF" w:rsidSect="004036A0">
      <w:footerReference w:type="default" r:id="rId15"/>
      <w:headerReference w:type="first" r:id="rId16"/>
      <w:pgSz w:w="12240" w:h="15840"/>
      <w:pgMar w:top="1008" w:right="1080" w:bottom="1008"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C34B6" w14:textId="77777777" w:rsidR="00746B15" w:rsidRDefault="00746B15">
      <w:pPr>
        <w:spacing w:after="0" w:line="240" w:lineRule="auto"/>
      </w:pPr>
      <w:r>
        <w:separator/>
      </w:r>
    </w:p>
  </w:endnote>
  <w:endnote w:type="continuationSeparator" w:id="0">
    <w:p w14:paraId="2CDD7620" w14:textId="77777777" w:rsidR="00746B15" w:rsidRDefault="00746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9988" w14:textId="63DA040C" w:rsidR="00B11D10" w:rsidRDefault="00B11D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D8912" w14:textId="77777777" w:rsidR="00746B15" w:rsidRDefault="00746B15">
      <w:pPr>
        <w:spacing w:after="0" w:line="240" w:lineRule="auto"/>
      </w:pPr>
      <w:r>
        <w:separator/>
      </w:r>
    </w:p>
  </w:footnote>
  <w:footnote w:type="continuationSeparator" w:id="0">
    <w:p w14:paraId="7F2DBE98" w14:textId="77777777" w:rsidR="00746B15" w:rsidRDefault="00746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0FE6" w14:textId="77777777" w:rsidR="004036A0" w:rsidRDefault="004036A0" w:rsidP="004036A0">
    <w:pPr>
      <w:jc w:val="center"/>
    </w:pPr>
    <w:r>
      <w:rPr>
        <w:b/>
        <w:sz w:val="32"/>
      </w:rPr>
      <w:t>WEEK 3 TASK</w:t>
    </w:r>
  </w:p>
  <w:p w14:paraId="672AD45A" w14:textId="77777777" w:rsidR="004036A0" w:rsidRDefault="004036A0" w:rsidP="004036A0">
    <w:pPr>
      <w:jc w:val="center"/>
    </w:pPr>
    <w:r>
      <w:rPr>
        <w:b/>
        <w:sz w:val="44"/>
      </w:rPr>
      <w:t>Advanced Data Analysis and Visualization in Logistics</w:t>
    </w:r>
  </w:p>
  <w:p w14:paraId="16AAB56E" w14:textId="77777777" w:rsidR="004036A0" w:rsidRDefault="004036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CA1A3F"/>
    <w:multiLevelType w:val="multilevel"/>
    <w:tmpl w:val="215A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BD3318"/>
    <w:multiLevelType w:val="multilevel"/>
    <w:tmpl w:val="A9A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C640A"/>
    <w:multiLevelType w:val="multilevel"/>
    <w:tmpl w:val="353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14009">
    <w:abstractNumId w:val="8"/>
  </w:num>
  <w:num w:numId="2" w16cid:durableId="578103841">
    <w:abstractNumId w:val="6"/>
  </w:num>
  <w:num w:numId="3" w16cid:durableId="1924794386">
    <w:abstractNumId w:val="5"/>
  </w:num>
  <w:num w:numId="4" w16cid:durableId="840781259">
    <w:abstractNumId w:val="4"/>
  </w:num>
  <w:num w:numId="5" w16cid:durableId="2034265895">
    <w:abstractNumId w:val="7"/>
  </w:num>
  <w:num w:numId="6" w16cid:durableId="338696847">
    <w:abstractNumId w:val="3"/>
  </w:num>
  <w:num w:numId="7" w16cid:durableId="2001034191">
    <w:abstractNumId w:val="2"/>
  </w:num>
  <w:num w:numId="8" w16cid:durableId="569583021">
    <w:abstractNumId w:val="1"/>
  </w:num>
  <w:num w:numId="9" w16cid:durableId="51391289">
    <w:abstractNumId w:val="0"/>
  </w:num>
  <w:num w:numId="10" w16cid:durableId="20205581">
    <w:abstractNumId w:val="11"/>
  </w:num>
  <w:num w:numId="11" w16cid:durableId="344672187">
    <w:abstractNumId w:val="10"/>
  </w:num>
  <w:num w:numId="12" w16cid:durableId="2057266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BB"/>
    <w:rsid w:val="0015074B"/>
    <w:rsid w:val="00185FA2"/>
    <w:rsid w:val="0029639D"/>
    <w:rsid w:val="00326F90"/>
    <w:rsid w:val="003354B8"/>
    <w:rsid w:val="00375E2A"/>
    <w:rsid w:val="004036A0"/>
    <w:rsid w:val="004B2F29"/>
    <w:rsid w:val="004B6336"/>
    <w:rsid w:val="004D6D16"/>
    <w:rsid w:val="005B5C6B"/>
    <w:rsid w:val="00601AB4"/>
    <w:rsid w:val="00746B15"/>
    <w:rsid w:val="008414DD"/>
    <w:rsid w:val="00AA1D8D"/>
    <w:rsid w:val="00B11D10"/>
    <w:rsid w:val="00B47730"/>
    <w:rsid w:val="00C26E05"/>
    <w:rsid w:val="00C63A05"/>
    <w:rsid w:val="00CB0664"/>
    <w:rsid w:val="00E00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8368A"/>
  <w14:defaultImageDpi w14:val="300"/>
  <w15:docId w15:val="{174F7689-2465-4DF0-A7F8-CE503547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036A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15</Pages>
  <Words>3130</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Akshayaa M</cp:lastModifiedBy>
  <cp:revision>4</cp:revision>
  <dcterms:created xsi:type="dcterms:W3CDTF">2026-10-21T09:23:00Z</dcterms:created>
  <dcterms:modified xsi:type="dcterms:W3CDTF">2026-10-21T11:19:00Z</dcterms:modified>
  <cp:category/>
</cp:coreProperties>
</file>